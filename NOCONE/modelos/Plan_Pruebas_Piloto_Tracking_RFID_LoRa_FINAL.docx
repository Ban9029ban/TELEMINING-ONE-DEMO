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5D87F" w14:textId="77777777" w:rsidR="008249F6" w:rsidRDefault="008249F6">
      <w:pPr>
        <w:jc w:val="center"/>
      </w:pPr>
    </w:p>
    <w:p w14:paraId="276FF8A7" w14:textId="77777777" w:rsidR="008249F6" w:rsidRDefault="008249F6">
      <w:pPr>
        <w:jc w:val="center"/>
      </w:pPr>
    </w:p>
    <w:p w14:paraId="5F6FAE4F" w14:textId="77777777" w:rsidR="008249F6" w:rsidRDefault="008249F6">
      <w:pPr>
        <w:jc w:val="center"/>
      </w:pPr>
      <w:r>
        <w:t xml:space="preserve"> </w:t>
      </w:r>
    </w:p>
    <w:p w14:paraId="03812C9E" w14:textId="3D8982E7" w:rsidR="00972013" w:rsidRDefault="00000000">
      <w:pPr>
        <w:jc w:val="center"/>
      </w:pPr>
      <w:r>
        <w:rPr>
          <w:noProof/>
        </w:rPr>
        <w:drawing>
          <wp:inline distT="0" distB="0" distL="0" distR="0" wp14:anchorId="0E28C191" wp14:editId="4C96847C">
            <wp:extent cx="4206240" cy="900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in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0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5139" w14:textId="77777777" w:rsidR="008249F6" w:rsidRDefault="008249F6">
      <w:pPr>
        <w:jc w:val="center"/>
        <w:rPr>
          <w:b/>
          <w:color w:val="1F4E78"/>
          <w:sz w:val="48"/>
          <w:lang w:val="es-CL"/>
        </w:rPr>
      </w:pPr>
    </w:p>
    <w:p w14:paraId="1362C91C" w14:textId="77777777" w:rsidR="008249F6" w:rsidRDefault="008249F6">
      <w:pPr>
        <w:jc w:val="center"/>
        <w:rPr>
          <w:b/>
          <w:color w:val="1F4E78"/>
          <w:sz w:val="48"/>
          <w:lang w:val="es-CL"/>
        </w:rPr>
      </w:pPr>
    </w:p>
    <w:p w14:paraId="0D99511D" w14:textId="796ADB0F" w:rsidR="00972013" w:rsidRPr="002851CE" w:rsidRDefault="00000000">
      <w:pPr>
        <w:jc w:val="center"/>
        <w:rPr>
          <w:lang w:val="es-CL"/>
        </w:rPr>
      </w:pPr>
      <w:r w:rsidRPr="002851CE">
        <w:rPr>
          <w:b/>
          <w:color w:val="1F4E78"/>
          <w:sz w:val="48"/>
          <w:lang w:val="es-CL"/>
        </w:rPr>
        <w:t>PLAN DE PRUEBAS Y DEMOSTRACIÓN</w:t>
      </w:r>
    </w:p>
    <w:p w14:paraId="123B5CF6" w14:textId="77777777" w:rsidR="008249F6" w:rsidRDefault="008249F6">
      <w:pPr>
        <w:jc w:val="center"/>
        <w:rPr>
          <w:b/>
          <w:sz w:val="40"/>
          <w:lang w:val="es-CL"/>
        </w:rPr>
      </w:pPr>
    </w:p>
    <w:p w14:paraId="1E5244F0" w14:textId="77777777" w:rsidR="008249F6" w:rsidRDefault="008249F6">
      <w:pPr>
        <w:jc w:val="center"/>
        <w:rPr>
          <w:b/>
          <w:sz w:val="40"/>
          <w:lang w:val="es-CL"/>
        </w:rPr>
      </w:pPr>
    </w:p>
    <w:p w14:paraId="4DC9835A" w14:textId="0A69F7C0" w:rsidR="00972013" w:rsidRPr="002851CE" w:rsidRDefault="00000000">
      <w:pPr>
        <w:jc w:val="center"/>
        <w:rPr>
          <w:lang w:val="es-CL"/>
        </w:rPr>
      </w:pPr>
      <w:r w:rsidRPr="002851CE">
        <w:rPr>
          <w:b/>
          <w:sz w:val="40"/>
          <w:lang w:val="es-CL"/>
        </w:rPr>
        <w:t xml:space="preserve">Piloto Tracking RFID por </w:t>
      </w:r>
      <w:proofErr w:type="spellStart"/>
      <w:r w:rsidRPr="002851CE">
        <w:rPr>
          <w:b/>
          <w:sz w:val="40"/>
          <w:lang w:val="es-CL"/>
        </w:rPr>
        <w:t>LoRa</w:t>
      </w:r>
      <w:proofErr w:type="spellEnd"/>
    </w:p>
    <w:p w14:paraId="46C0E7EA" w14:textId="77777777" w:rsidR="00972013" w:rsidRDefault="00000000">
      <w:pPr>
        <w:jc w:val="center"/>
      </w:pPr>
      <w:r>
        <w:rPr>
          <w:sz w:val="24"/>
        </w:rPr>
        <w:t>Tracking de personas - RFID UHF - LoRa - ZENIT / TMOne</w:t>
      </w:r>
    </w:p>
    <w:p w14:paraId="718DDC23" w14:textId="77777777" w:rsidR="00972013" w:rsidRDefault="0097201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:rsidRPr="002851CE" w14:paraId="5FEF019C" w14:textId="77777777">
        <w:trPr>
          <w:jc w:val="center"/>
        </w:trPr>
        <w:tc>
          <w:tcPr>
            <w:tcW w:w="5100" w:type="dxa"/>
            <w:shd w:val="clear" w:color="auto" w:fill="D9EAF7"/>
          </w:tcPr>
          <w:p w14:paraId="6A432CA3" w14:textId="77777777" w:rsidR="00972013" w:rsidRDefault="00000000">
            <w:r>
              <w:rPr>
                <w:b/>
              </w:rPr>
              <w:t>Documento</w:t>
            </w:r>
          </w:p>
        </w:tc>
        <w:tc>
          <w:tcPr>
            <w:tcW w:w="5100" w:type="dxa"/>
          </w:tcPr>
          <w:p w14:paraId="2E146838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Plan de pruebas de aceptación de usuario y demostración operativa</w:t>
            </w:r>
          </w:p>
        </w:tc>
      </w:tr>
      <w:tr w:rsidR="00972013" w14:paraId="763AF625" w14:textId="77777777">
        <w:trPr>
          <w:jc w:val="center"/>
        </w:trPr>
        <w:tc>
          <w:tcPr>
            <w:tcW w:w="5100" w:type="dxa"/>
            <w:shd w:val="clear" w:color="auto" w:fill="D9EAF7"/>
          </w:tcPr>
          <w:p w14:paraId="6F1DB2A2" w14:textId="77777777" w:rsidR="00972013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5100" w:type="dxa"/>
          </w:tcPr>
          <w:p w14:paraId="615ADF72" w14:textId="77777777" w:rsidR="00972013" w:rsidRDefault="00000000">
            <w:r>
              <w:t>02 de septiembre de 2026</w:t>
            </w:r>
          </w:p>
        </w:tc>
      </w:tr>
      <w:tr w:rsidR="00972013" w14:paraId="15AFC928" w14:textId="77777777">
        <w:trPr>
          <w:jc w:val="center"/>
        </w:trPr>
        <w:tc>
          <w:tcPr>
            <w:tcW w:w="5100" w:type="dxa"/>
            <w:shd w:val="clear" w:color="auto" w:fill="D9EAF7"/>
          </w:tcPr>
          <w:p w14:paraId="4F01F28F" w14:textId="77777777" w:rsidR="00972013" w:rsidRDefault="00000000">
            <w:r>
              <w:rPr>
                <w:b/>
              </w:rPr>
              <w:t>Versión</w:t>
            </w:r>
          </w:p>
        </w:tc>
        <w:tc>
          <w:tcPr>
            <w:tcW w:w="5100" w:type="dxa"/>
          </w:tcPr>
          <w:p w14:paraId="18C34160" w14:textId="77777777" w:rsidR="00972013" w:rsidRDefault="00000000">
            <w:r>
              <w:t>1.1 - FINAL</w:t>
            </w:r>
          </w:p>
        </w:tc>
      </w:tr>
      <w:tr w:rsidR="00972013" w:rsidRPr="002851CE" w14:paraId="51A7375D" w14:textId="77777777">
        <w:trPr>
          <w:jc w:val="center"/>
        </w:trPr>
        <w:tc>
          <w:tcPr>
            <w:tcW w:w="5100" w:type="dxa"/>
            <w:shd w:val="clear" w:color="auto" w:fill="D9EAF7"/>
          </w:tcPr>
          <w:p w14:paraId="13C4CFBD" w14:textId="77777777" w:rsidR="00972013" w:rsidRDefault="00000000">
            <w:r>
              <w:rPr>
                <w:b/>
              </w:rPr>
              <w:t>Estado</w:t>
            </w:r>
          </w:p>
        </w:tc>
        <w:tc>
          <w:tcPr>
            <w:tcW w:w="5100" w:type="dxa"/>
          </w:tcPr>
          <w:p w14:paraId="00622EBA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Protocolo final preparado para ejecución piloto</w:t>
            </w:r>
          </w:p>
        </w:tc>
      </w:tr>
      <w:tr w:rsidR="00972013" w14:paraId="5C350026" w14:textId="77777777">
        <w:trPr>
          <w:jc w:val="center"/>
        </w:trPr>
        <w:tc>
          <w:tcPr>
            <w:tcW w:w="5100" w:type="dxa"/>
            <w:shd w:val="clear" w:color="auto" w:fill="D9EAF7"/>
          </w:tcPr>
          <w:p w14:paraId="1703C18E" w14:textId="77777777" w:rsidR="00972013" w:rsidRDefault="00000000">
            <w:proofErr w:type="spellStart"/>
            <w:r>
              <w:rPr>
                <w:b/>
              </w:rPr>
              <w:t>Responsable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prueba</w:t>
            </w:r>
            <w:proofErr w:type="spellEnd"/>
          </w:p>
        </w:tc>
        <w:tc>
          <w:tcPr>
            <w:tcW w:w="5100" w:type="dxa"/>
          </w:tcPr>
          <w:p w14:paraId="0625337D" w14:textId="77777777" w:rsidR="00972013" w:rsidRDefault="00000000">
            <w:r>
              <w:t>________________________________________</w:t>
            </w:r>
          </w:p>
        </w:tc>
      </w:tr>
      <w:tr w:rsidR="00972013" w14:paraId="153F4CF7" w14:textId="77777777">
        <w:trPr>
          <w:jc w:val="center"/>
        </w:trPr>
        <w:tc>
          <w:tcPr>
            <w:tcW w:w="5100" w:type="dxa"/>
            <w:shd w:val="clear" w:color="auto" w:fill="D9EAF7"/>
          </w:tcPr>
          <w:p w14:paraId="7853A56A" w14:textId="77777777" w:rsidR="00972013" w:rsidRDefault="00000000">
            <w:r>
              <w:rPr>
                <w:b/>
              </w:rPr>
              <w:t>Usuario validador</w:t>
            </w:r>
          </w:p>
        </w:tc>
        <w:tc>
          <w:tcPr>
            <w:tcW w:w="5100" w:type="dxa"/>
          </w:tcPr>
          <w:p w14:paraId="3BFDDE20" w14:textId="77777777" w:rsidR="00972013" w:rsidRDefault="00000000">
            <w:r>
              <w:t>________________________________________</w:t>
            </w:r>
          </w:p>
        </w:tc>
      </w:tr>
    </w:tbl>
    <w:p w14:paraId="38786351" w14:textId="77777777" w:rsidR="00972013" w:rsidRDefault="00972013"/>
    <w:p w14:paraId="7D86EE1E" w14:textId="77777777" w:rsidR="00972013" w:rsidRPr="002851CE" w:rsidRDefault="00000000">
      <w:pPr>
        <w:pStyle w:val="SmallNote"/>
        <w:jc w:val="center"/>
        <w:rPr>
          <w:lang w:val="es-CL"/>
        </w:rPr>
      </w:pPr>
      <w:r w:rsidRPr="002851CE">
        <w:rPr>
          <w:lang w:val="es-CL"/>
        </w:rPr>
        <w:t>Documento final de protocolo para presentación, ejecución, registro de evidencias y aceptación del piloto en terreno.</w:t>
      </w:r>
    </w:p>
    <w:p w14:paraId="3C69F0FB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br w:type="page"/>
      </w:r>
    </w:p>
    <w:p w14:paraId="474E9F3B" w14:textId="77777777" w:rsidR="00972013" w:rsidRDefault="00000000">
      <w:pPr>
        <w:pStyle w:val="Ttulo1"/>
      </w:pPr>
      <w:bookmarkStart w:id="0" w:name="_Toc239254130"/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contenido</w:t>
      </w:r>
      <w:bookmarkEnd w:id="0"/>
      <w:proofErr w:type="spellEnd"/>
    </w:p>
    <w:p w14:paraId="6AA5040B" w14:textId="0D339149" w:rsidR="00E53F10" w:rsidRDefault="0000000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254130" w:history="1">
        <w:r w:rsidR="00E53F10" w:rsidRPr="00C21FA4">
          <w:rPr>
            <w:rStyle w:val="Hipervnculo"/>
            <w:noProof/>
          </w:rPr>
          <w:t>Tabla de contenido</w:t>
        </w:r>
        <w:r w:rsidR="00E53F10">
          <w:rPr>
            <w:noProof/>
            <w:webHidden/>
          </w:rPr>
          <w:tab/>
        </w:r>
        <w:r w:rsidR="00E53F10">
          <w:rPr>
            <w:noProof/>
            <w:webHidden/>
          </w:rPr>
          <w:fldChar w:fldCharType="begin"/>
        </w:r>
        <w:r w:rsidR="00E53F10">
          <w:rPr>
            <w:noProof/>
            <w:webHidden/>
          </w:rPr>
          <w:instrText xml:space="preserve"> PAGEREF _Toc239254130 \h </w:instrText>
        </w:r>
        <w:r w:rsidR="00E53F10">
          <w:rPr>
            <w:noProof/>
            <w:webHidden/>
          </w:rPr>
        </w:r>
        <w:r w:rsidR="00E53F10">
          <w:rPr>
            <w:noProof/>
            <w:webHidden/>
          </w:rPr>
          <w:fldChar w:fldCharType="separate"/>
        </w:r>
        <w:r w:rsidR="00E53F10">
          <w:rPr>
            <w:noProof/>
            <w:webHidden/>
          </w:rPr>
          <w:t>2</w:t>
        </w:r>
        <w:r w:rsidR="00E53F10">
          <w:rPr>
            <w:noProof/>
            <w:webHidden/>
          </w:rPr>
          <w:fldChar w:fldCharType="end"/>
        </w:r>
      </w:hyperlink>
    </w:p>
    <w:p w14:paraId="579916E7" w14:textId="2CDDD570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31" w:history="1">
        <w:r w:rsidRPr="00C21FA4">
          <w:rPr>
            <w:rStyle w:val="Hipervnculo"/>
            <w:noProof/>
            <w:lang w:val="es-CL"/>
          </w:rPr>
          <w:t>1.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106DE4" w14:textId="6F603A8A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32" w:history="1">
        <w:r w:rsidRPr="00C21FA4">
          <w:rPr>
            <w:rStyle w:val="Hipervnculo"/>
            <w:noProof/>
          </w:rPr>
          <w:t>2.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5492BA" w14:textId="1AD80594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33" w:history="1">
        <w:r w:rsidRPr="00C21FA4">
          <w:rPr>
            <w:rStyle w:val="Hipervnculo"/>
            <w:noProof/>
          </w:rPr>
          <w:t>2.1 Incluido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8DCDAD" w14:textId="2C3F6D17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34" w:history="1">
        <w:r w:rsidRPr="00C21FA4">
          <w:rPr>
            <w:rStyle w:val="Hipervnculo"/>
            <w:noProof/>
            <w:lang w:val="es-CL"/>
          </w:rPr>
          <w:t>2.2 Fuera de alcance en esta etapa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183319" w14:textId="582CB5A0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35" w:history="1">
        <w:r w:rsidRPr="00C21FA4">
          <w:rPr>
            <w:rStyle w:val="Hipervnculo"/>
            <w:noProof/>
            <w:lang w:val="es-CL"/>
          </w:rPr>
          <w:t>3. Caso piloto configurado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6D2A56" w14:textId="34CBC547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36" w:history="1">
        <w:r w:rsidRPr="00C21FA4">
          <w:rPr>
            <w:rStyle w:val="Hipervnculo"/>
            <w:noProof/>
            <w:lang w:val="es-CL"/>
          </w:rPr>
          <w:t>4. Arquitectura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FE006E" w14:textId="4ED0EC47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37" w:history="1">
        <w:r w:rsidRPr="00C21FA4">
          <w:rPr>
            <w:rStyle w:val="Hipervnculo"/>
            <w:noProof/>
          </w:rPr>
          <w:t>5. Roles durante la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6357FA" w14:textId="52610B1E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38" w:history="1">
        <w:r w:rsidRPr="00C21FA4">
          <w:rPr>
            <w:rStyle w:val="Hipervnculo"/>
            <w:noProof/>
            <w:lang w:val="es-CL"/>
          </w:rPr>
          <w:t>6. Preparación previa y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32C765" w14:textId="02FB109F" w:rsidR="00E53F10" w:rsidRDefault="00E53F10">
      <w:pPr>
        <w:pStyle w:val="TDC3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39" w:history="1">
        <w:r w:rsidRPr="00C21FA4">
          <w:rPr>
            <w:rStyle w:val="Hipervnculo"/>
            <w:noProof/>
            <w:lang w:val="es-CL"/>
          </w:rPr>
          <w:t>6.1 Checklist de ambiente y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1842A9" w14:textId="70E51A51" w:rsidR="00E53F10" w:rsidRDefault="00E53F10">
      <w:pPr>
        <w:pStyle w:val="TDC3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0" w:history="1">
        <w:r w:rsidRPr="00C21FA4">
          <w:rPr>
            <w:rStyle w:val="Hipervnculo"/>
            <w:noProof/>
          </w:rPr>
          <w:t>6.2 Checklist de integridad de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C2267B" w14:textId="5C0323EF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1" w:history="1">
        <w:r w:rsidRPr="00C21FA4">
          <w:rPr>
            <w:rStyle w:val="Hipervnculo"/>
            <w:noProof/>
            <w:lang w:val="es-CL"/>
          </w:rPr>
          <w:t>6.3 Consulta SQL previa de identidad y pórtico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4B3BC4" w14:textId="1CBEBAF5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2" w:history="1">
        <w:r w:rsidRPr="00C21FA4">
          <w:rPr>
            <w:rStyle w:val="Hipervnculo"/>
            <w:noProof/>
            <w:lang w:val="es-CL"/>
          </w:rPr>
          <w:t>6.4 Checklist de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408413" w14:textId="4715DF61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3" w:history="1">
        <w:r w:rsidRPr="00C21FA4">
          <w:rPr>
            <w:rStyle w:val="Hipervnculo"/>
            <w:noProof/>
            <w:lang w:val="es-CL"/>
          </w:rPr>
          <w:t>7. Módulos web que se demostrarán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17BDC0" w14:textId="02F12C24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4" w:history="1">
        <w:r w:rsidRPr="00C21FA4">
          <w:rPr>
            <w:rStyle w:val="Hipervnculo"/>
            <w:noProof/>
          </w:rPr>
          <w:t>7.1 Recorrido web propuesto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D71124" w14:textId="7DDBD41F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5" w:history="1">
        <w:r w:rsidRPr="00C21FA4">
          <w:rPr>
            <w:rStyle w:val="Hipervnculo"/>
            <w:noProof/>
            <w:lang w:val="es-CL"/>
          </w:rPr>
          <w:t>7.2 Secuencia exacta de operación web durante la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B97A3B" w14:textId="226BB666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6" w:history="1">
        <w:r w:rsidRPr="00C21FA4">
          <w:rPr>
            <w:rStyle w:val="Hipervnculo"/>
            <w:noProof/>
            <w:lang w:val="es-CL"/>
          </w:rPr>
          <w:t>7.3 Qué se observará en cada 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930659" w14:textId="10232C86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7" w:history="1">
        <w:r w:rsidRPr="00C21FA4">
          <w:rPr>
            <w:rStyle w:val="Hipervnculo"/>
            <w:noProof/>
            <w:lang w:val="es-CL"/>
          </w:rPr>
          <w:t>7.4 Restricciones de interpretación en la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6740CC" w14:textId="1C75218A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8" w:history="1">
        <w:r w:rsidRPr="00C21FA4">
          <w:rPr>
            <w:rStyle w:val="Hipervnculo"/>
            <w:noProof/>
          </w:rPr>
          <w:t>7.5 Verificaciones web antes del piloto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2DC25A" w14:textId="17284A94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49" w:history="1">
        <w:r w:rsidRPr="00C21FA4">
          <w:rPr>
            <w:rStyle w:val="Hipervnculo"/>
            <w:noProof/>
            <w:lang w:val="es-CL"/>
          </w:rPr>
          <w:t>7.6 Notas de refresco y estado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85EB49" w14:textId="07399788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0" w:history="1">
        <w:r w:rsidRPr="00C21FA4">
          <w:rPr>
            <w:rStyle w:val="Hipervnculo"/>
            <w:noProof/>
            <w:lang w:val="es-CL"/>
          </w:rPr>
          <w:t>8. Plan de pruebas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A01B46" w14:textId="16C4B720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1" w:history="1">
        <w:r w:rsidRPr="00C21FA4">
          <w:rPr>
            <w:rStyle w:val="Hipervnculo"/>
            <w:noProof/>
            <w:lang w:val="es-CL"/>
          </w:rPr>
          <w:t>PT-01 - Validar placas, LoRa y listener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431869" w14:textId="35550F3D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2" w:history="1">
        <w:r w:rsidRPr="00C21FA4">
          <w:rPr>
            <w:rStyle w:val="Hipervnculo"/>
            <w:noProof/>
            <w:lang w:val="es-CL"/>
          </w:rPr>
          <w:t>PT-02 - Recibir una lectura física RFID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0C2EAB" w14:textId="4F7A8A84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3" w:history="1">
        <w:r w:rsidRPr="00C21FA4">
          <w:rPr>
            <w:rStyle w:val="Hipervnculo"/>
            <w:noProof/>
            <w:lang w:val="es-CL"/>
          </w:rPr>
          <w:t>PT-03 - Identificar al portador del tag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670447" w14:textId="3351606C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4" w:history="1">
        <w:r w:rsidRPr="00C21FA4">
          <w:rPr>
            <w:rStyle w:val="Hipervnculo"/>
            <w:noProof/>
          </w:rPr>
          <w:t>PT-04 - Registrar última ubicación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1BED6F" w14:textId="6D67D184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5" w:history="1">
        <w:r w:rsidRPr="00C21FA4">
          <w:rPr>
            <w:rStyle w:val="Hipervnculo"/>
            <w:noProof/>
            <w:lang w:val="es-CL"/>
          </w:rPr>
          <w:t>PT-05 - Mostrar salud técnica del pórtico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70ACC4" w14:textId="6A17D8C4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6" w:history="1">
        <w:r w:rsidRPr="00C21FA4">
          <w:rPr>
            <w:rStyle w:val="Hipervnculo"/>
            <w:noProof/>
            <w:lang w:val="es-CL"/>
          </w:rPr>
          <w:t>PT-06 - Encontrar a Felipe en Flota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A0B558" w14:textId="4F2E6E9D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7" w:history="1">
        <w:r w:rsidRPr="00C21FA4">
          <w:rPr>
            <w:rStyle w:val="Hipervnculo"/>
            <w:noProof/>
          </w:rPr>
          <w:t>PT-07 - Rechazar EPC no autorizado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59B826" w14:textId="1BE93B2D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8" w:history="1">
        <w:r w:rsidRPr="00C21FA4">
          <w:rPr>
            <w:rStyle w:val="Hipervnculo"/>
            <w:noProof/>
            <w:lang w:val="es-CL"/>
          </w:rPr>
          <w:t>PT-08 - Recuperar tras corte de radio/red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FA7912" w14:textId="74B6369B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59" w:history="1">
        <w:r w:rsidRPr="00C21FA4">
          <w:rPr>
            <w:rStyle w:val="Hipervnculo"/>
            <w:noProof/>
          </w:rPr>
          <w:t>PT-09 - Actualizar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039DA0" w14:textId="3D4F78C0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0" w:history="1">
        <w:r w:rsidRPr="00C21FA4">
          <w:rPr>
            <w:rStyle w:val="Hipervnculo"/>
            <w:noProof/>
          </w:rPr>
          <w:t>PT-10 - Declarar alcance de dirección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C2E727" w14:textId="34E50F2F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1" w:history="1">
        <w:r w:rsidRPr="00C21FA4">
          <w:rPr>
            <w:rStyle w:val="Hipervnculo"/>
            <w:noProof/>
          </w:rPr>
          <w:t>9. Guion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2AAFD0" w14:textId="31DE8B30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2" w:history="1">
        <w:r w:rsidRPr="00C21FA4">
          <w:rPr>
            <w:rStyle w:val="Hipervnculo"/>
            <w:noProof/>
          </w:rPr>
          <w:t>10. Consultas SQL de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A7A6F1" w14:textId="70040887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3" w:history="1">
        <w:r w:rsidRPr="00C21FA4">
          <w:rPr>
            <w:rStyle w:val="Hipervnculo"/>
            <w:noProof/>
          </w:rPr>
          <w:t>10.1 Últimos eventos de Felipe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BC1FFF" w14:textId="1EE651C5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4" w:history="1">
        <w:r w:rsidRPr="00C21FA4">
          <w:rPr>
            <w:rStyle w:val="Hipervnculo"/>
            <w:noProof/>
          </w:rPr>
          <w:t>10.2 Estado técnico del pórtico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247F89" w14:textId="7A71494C" w:rsidR="00E53F10" w:rsidRDefault="00E53F10">
      <w:pPr>
        <w:pStyle w:val="TDC2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5" w:history="1">
        <w:r w:rsidRPr="00C21FA4">
          <w:rPr>
            <w:rStyle w:val="Hipervnculo"/>
            <w:noProof/>
            <w:lang w:val="es-CL"/>
          </w:rPr>
          <w:t>10.3 Control de EPC no autorizado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3D8BF4" w14:textId="1CE6BECD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6" w:history="1">
        <w:r w:rsidRPr="00C21FA4">
          <w:rPr>
            <w:rStyle w:val="Hipervnculo"/>
            <w:noProof/>
            <w:lang w:val="es-CL"/>
          </w:rPr>
          <w:t>11. Criterios de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2ED9BF" w14:textId="2487B866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7" w:history="1">
        <w:r w:rsidRPr="00C21FA4">
          <w:rPr>
            <w:rStyle w:val="Hipervnculo"/>
            <w:noProof/>
            <w:lang w:val="es-CL"/>
          </w:rPr>
          <w:t>12. Matriz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644084" w14:textId="5F26A636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8" w:history="1">
        <w:r w:rsidRPr="00C21FA4">
          <w:rPr>
            <w:rStyle w:val="Hipervnculo"/>
            <w:noProof/>
          </w:rPr>
          <w:t>13. Riesgos y contingencias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0BD06A" w14:textId="1B2D306E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69" w:history="1">
        <w:r w:rsidRPr="00C21FA4">
          <w:rPr>
            <w:rStyle w:val="Hipervnculo"/>
            <w:noProof/>
            <w:lang w:val="es-CL"/>
          </w:rPr>
          <w:t>14. Mejoras posteriores al piloto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447186C" w14:textId="11997D37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70" w:history="1">
        <w:r w:rsidRPr="00C21FA4">
          <w:rPr>
            <w:rStyle w:val="Hipervnculo"/>
            <w:noProof/>
          </w:rPr>
          <w:t>15. Referencias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680BDA0" w14:textId="04A19DA5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71" w:history="1">
        <w:r w:rsidRPr="00C21FA4">
          <w:rPr>
            <w:rStyle w:val="Hipervnculo"/>
            <w:noProof/>
            <w:lang w:val="es-CL"/>
          </w:rPr>
          <w:t>16. Página de aprobación del piloto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F78D86" w14:textId="2AD8EC44" w:rsidR="00E53F10" w:rsidRDefault="00E53F10">
      <w:pPr>
        <w:pStyle w:val="TDC1"/>
        <w:tabs>
          <w:tab w:val="right" w:leader="dot" w:pos="10190"/>
        </w:tabs>
        <w:rPr>
          <w:rFonts w:asciiTheme="minorHAnsi" w:hAnsiTheme="minorHAnsi"/>
          <w:noProof/>
          <w:kern w:val="2"/>
          <w:sz w:val="22"/>
          <w:lang w:val="es-CL" w:eastAsia="es-CL"/>
          <w14:ligatures w14:val="standardContextual"/>
        </w:rPr>
      </w:pPr>
      <w:hyperlink w:anchor="_Toc239254172" w:history="1">
        <w:r w:rsidRPr="00C21FA4">
          <w:rPr>
            <w:rStyle w:val="Hipervnculo"/>
            <w:noProof/>
            <w:lang w:val="es-CL"/>
          </w:rPr>
          <w:t>Anexo A. Diagramas UML y fuentes editables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3F704E" w14:textId="5AFD24D2" w:rsidR="00972013" w:rsidRDefault="00000000">
      <w:r>
        <w:fldChar w:fldCharType="end"/>
      </w:r>
    </w:p>
    <w:p w14:paraId="52C419F4" w14:textId="77777777" w:rsidR="00972013" w:rsidRDefault="00000000">
      <w:r>
        <w:br w:type="page"/>
      </w:r>
    </w:p>
    <w:p w14:paraId="482499A1" w14:textId="77777777" w:rsidR="00972013" w:rsidRPr="002851CE" w:rsidRDefault="00000000">
      <w:pPr>
        <w:pStyle w:val="Ttulo1"/>
        <w:rPr>
          <w:lang w:val="es-CL"/>
        </w:rPr>
      </w:pPr>
      <w:bookmarkStart w:id="1" w:name="_Toc239254131"/>
      <w:r w:rsidRPr="002851CE">
        <w:rPr>
          <w:lang w:val="es-CL"/>
        </w:rPr>
        <w:lastRenderedPageBreak/>
        <w:t>1. Objetivo</w:t>
      </w:r>
      <w:bookmarkEnd w:id="1"/>
    </w:p>
    <w:p w14:paraId="3F269639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Demostrar, frente a usuarios operacionales y técnicos, que una lectura RFID física puede recorrer de forma automática todo el flujo de Tracking: lector GAO, placa </w:t>
      </w:r>
      <w:proofErr w:type="spellStart"/>
      <w:r w:rsidRPr="002851CE">
        <w:rPr>
          <w:lang w:val="es-CL"/>
        </w:rPr>
        <w:t>sender</w:t>
      </w:r>
      <w:proofErr w:type="spellEnd"/>
      <w:r w:rsidRPr="002851CE">
        <w:rPr>
          <w:lang w:val="es-CL"/>
        </w:rPr>
        <w:t xml:space="preserve">, radio </w:t>
      </w:r>
      <w:proofErr w:type="spellStart"/>
      <w:r w:rsidRPr="002851CE">
        <w:rPr>
          <w:lang w:val="es-CL"/>
        </w:rPr>
        <w:t>LoRa</w:t>
      </w:r>
      <w:proofErr w:type="spellEnd"/>
      <w:r w:rsidRPr="002851CE">
        <w:rPr>
          <w:lang w:val="es-CL"/>
        </w:rPr>
        <w:t xml:space="preserve">, placa receiver, </w:t>
      </w:r>
      <w:proofErr w:type="spellStart"/>
      <w:r w:rsidRPr="002851CE">
        <w:rPr>
          <w:lang w:val="es-CL"/>
        </w:rPr>
        <w:t>listener</w:t>
      </w:r>
      <w:proofErr w:type="spellEnd"/>
      <w:r w:rsidRPr="002851CE">
        <w:rPr>
          <w:lang w:val="es-CL"/>
        </w:rPr>
        <w:t xml:space="preserve">, </w:t>
      </w:r>
      <w:proofErr w:type="spellStart"/>
      <w:r w:rsidRPr="002851CE">
        <w:rPr>
          <w:lang w:val="es-CL"/>
        </w:rPr>
        <w:t>backend</w:t>
      </w:r>
      <w:proofErr w:type="spellEnd"/>
      <w:r w:rsidRPr="002851CE">
        <w:rPr>
          <w:lang w:val="es-CL"/>
        </w:rPr>
        <w:t>, base de datos y aplicación web.</w:t>
      </w:r>
    </w:p>
    <w:p w14:paraId="465DCF4A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La demostración debe comprobar dos resultados de negocio:</w:t>
      </w:r>
    </w:p>
    <w:p w14:paraId="17E627C5" w14:textId="77777777" w:rsidR="00972013" w:rsidRPr="002851CE" w:rsidRDefault="00000000">
      <w:pPr>
        <w:pStyle w:val="Listaconnmeros"/>
        <w:rPr>
          <w:lang w:val="es-CL"/>
        </w:rPr>
      </w:pPr>
      <w:r w:rsidRPr="002851CE">
        <w:rPr>
          <w:lang w:val="es-CL"/>
        </w:rPr>
        <w:t>El sistema identifica a la persona portadora de un tag RFID autorizado.</w:t>
      </w:r>
    </w:p>
    <w:p w14:paraId="73907AE4" w14:textId="77777777" w:rsidR="00972013" w:rsidRPr="002851CE" w:rsidRDefault="00000000">
      <w:pPr>
        <w:pStyle w:val="Listaconnmeros"/>
        <w:rPr>
          <w:lang w:val="es-CL"/>
        </w:rPr>
      </w:pPr>
      <w:r w:rsidRPr="002851CE">
        <w:rPr>
          <w:lang w:val="es-CL"/>
        </w:rPr>
        <w:t>La aplicación actualiza su última ubicación en el pórtico configurado y expone la salud de comunicación del pórtico.</w:t>
      </w:r>
    </w:p>
    <w:p w14:paraId="08C7843A" w14:textId="77777777" w:rsidR="00972013" w:rsidRDefault="00000000">
      <w:pPr>
        <w:pStyle w:val="Ttulo1"/>
      </w:pPr>
      <w:bookmarkStart w:id="2" w:name="_Toc239254132"/>
      <w:r>
        <w:t>2. Alcance</w:t>
      </w:r>
      <w:bookmarkEnd w:id="2"/>
    </w:p>
    <w:p w14:paraId="6928613C" w14:textId="77777777" w:rsidR="00972013" w:rsidRDefault="00000000">
      <w:pPr>
        <w:pStyle w:val="Ttulo2"/>
      </w:pPr>
      <w:bookmarkStart w:id="3" w:name="_Toc239254133"/>
      <w:r>
        <w:t>2.1 Incluido</w:t>
      </w:r>
      <w:bookmarkEnd w:id="3"/>
    </w:p>
    <w:p w14:paraId="4D273587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Lectura RFID UHF del tag físico asignado a Felipe Alfonso Cabezas Cisterna.</w:t>
      </w:r>
    </w:p>
    <w:p w14:paraId="743D6A1C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 xml:space="preserve">Transporte de lectura mediante ESP32 </w:t>
      </w:r>
      <w:proofErr w:type="spellStart"/>
      <w:r w:rsidRPr="002851CE">
        <w:rPr>
          <w:lang w:val="es-CL"/>
        </w:rPr>
        <w:t>sender</w:t>
      </w:r>
      <w:proofErr w:type="spellEnd"/>
      <w:r w:rsidRPr="002851CE">
        <w:rPr>
          <w:lang w:val="es-CL"/>
        </w:rPr>
        <w:t xml:space="preserve">/receiver y </w:t>
      </w:r>
      <w:proofErr w:type="spellStart"/>
      <w:r w:rsidRPr="002851CE">
        <w:rPr>
          <w:lang w:val="es-CL"/>
        </w:rPr>
        <w:t>LoRa</w:t>
      </w:r>
      <w:proofErr w:type="spellEnd"/>
      <w:r w:rsidRPr="002851CE">
        <w:rPr>
          <w:lang w:val="es-CL"/>
        </w:rPr>
        <w:t xml:space="preserve"> 433 MHz.</w:t>
      </w:r>
    </w:p>
    <w:p w14:paraId="731CADDA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 xml:space="preserve">Recepción TCP en </w:t>
      </w:r>
      <w:proofErr w:type="spellStart"/>
      <w:r w:rsidRPr="002851CE">
        <w:rPr>
          <w:lang w:val="es-CL"/>
        </w:rPr>
        <w:t>listener</w:t>
      </w:r>
      <w:proofErr w:type="spellEnd"/>
      <w:r w:rsidRPr="002851CE">
        <w:rPr>
          <w:lang w:val="es-CL"/>
        </w:rPr>
        <w:t xml:space="preserve"> y reenvío al </w:t>
      </w:r>
      <w:proofErr w:type="spellStart"/>
      <w:r w:rsidRPr="002851CE">
        <w:rPr>
          <w:lang w:val="es-CL"/>
        </w:rPr>
        <w:t>endpoint</w:t>
      </w:r>
      <w:proofErr w:type="spellEnd"/>
      <w:r w:rsidRPr="002851CE">
        <w:rPr>
          <w:lang w:val="es-CL"/>
        </w:rPr>
        <w:t xml:space="preserve"> </w:t>
      </w:r>
      <w:proofErr w:type="spellStart"/>
      <w:r w:rsidRPr="002851CE">
        <w:rPr>
          <w:lang w:val="es-CL"/>
        </w:rPr>
        <w:t>backend</w:t>
      </w:r>
      <w:proofErr w:type="spellEnd"/>
      <w:r w:rsidRPr="002851CE">
        <w:rPr>
          <w:lang w:val="es-CL"/>
        </w:rPr>
        <w:t>.</w:t>
      </w:r>
    </w:p>
    <w:p w14:paraId="2E4683CD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 xml:space="preserve">Persistencia de </w:t>
      </w:r>
      <w:proofErr w:type="spellStart"/>
      <w:r w:rsidRPr="002851CE">
        <w:rPr>
          <w:lang w:val="es-CL"/>
        </w:rPr>
        <w:t>access_event</w:t>
      </w:r>
      <w:proofErr w:type="spellEnd"/>
      <w:r w:rsidRPr="002851CE">
        <w:rPr>
          <w:lang w:val="es-CL"/>
        </w:rPr>
        <w:t xml:space="preserve"> y </w:t>
      </w:r>
      <w:proofErr w:type="spellStart"/>
      <w:r w:rsidRPr="002851CE">
        <w:rPr>
          <w:lang w:val="es-CL"/>
        </w:rPr>
        <w:t>portico_communication</w:t>
      </w:r>
      <w:proofErr w:type="spellEnd"/>
      <w:r w:rsidRPr="002851CE">
        <w:rPr>
          <w:lang w:val="es-CL"/>
        </w:rPr>
        <w:t>.</w:t>
      </w:r>
    </w:p>
    <w:p w14:paraId="623B0FD6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Visualización del pórtico y de la persona en Tracking y Flota.</w:t>
      </w:r>
    </w:p>
    <w:p w14:paraId="0EDB5FB5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Manejo de EPC no registrado o no asignado.</w:t>
      </w:r>
    </w:p>
    <w:p w14:paraId="10F369DD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Recuperación operacional tras interrupciones controladas de red o radio.</w:t>
      </w:r>
    </w:p>
    <w:p w14:paraId="65310538" w14:textId="77777777" w:rsidR="00972013" w:rsidRPr="002851CE" w:rsidRDefault="00000000">
      <w:pPr>
        <w:pStyle w:val="Ttulo2"/>
        <w:rPr>
          <w:lang w:val="es-CL"/>
        </w:rPr>
      </w:pPr>
      <w:bookmarkStart w:id="4" w:name="_Toc239254134"/>
      <w:r w:rsidRPr="002851CE">
        <w:rPr>
          <w:lang w:val="es-CL"/>
        </w:rPr>
        <w:t>2.2 Fuera de alcance en esta etapa</w:t>
      </w:r>
      <w:bookmarkEnd w:id="4"/>
    </w:p>
    <w:p w14:paraId="24A22F8E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Medición de cobertura, capacidad o disponibilidad durante turnos completos.</w:t>
      </w:r>
    </w:p>
    <w:p w14:paraId="7D0717E0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 xml:space="preserve">Validación de múltiples pórticos o múltiples pares </w:t>
      </w:r>
      <w:proofErr w:type="spellStart"/>
      <w:r w:rsidRPr="002851CE">
        <w:rPr>
          <w:lang w:val="es-CL"/>
        </w:rPr>
        <w:t>LoRa</w:t>
      </w:r>
      <w:proofErr w:type="spellEnd"/>
      <w:r w:rsidRPr="002851CE">
        <w:rPr>
          <w:lang w:val="es-CL"/>
        </w:rPr>
        <w:t>.</w:t>
      </w:r>
    </w:p>
    <w:p w14:paraId="142BDC8C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Prueba de dirección real de tránsito entrada/salida.</w:t>
      </w:r>
    </w:p>
    <w:p w14:paraId="71B8972F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Alarmas por equipo fuera de pórtico autorizado, cámaras o variables ambientales.</w:t>
      </w:r>
    </w:p>
    <w:p w14:paraId="518CEC58" w14:textId="77777777" w:rsidR="00972013" w:rsidRDefault="00000000">
      <w:pPr>
        <w:rPr>
          <w:lang w:val="es-CL"/>
        </w:rPr>
      </w:pPr>
      <w:r w:rsidRPr="002851CE">
        <w:rPr>
          <w:b/>
          <w:color w:val="9C0006"/>
          <w:lang w:val="es-CL"/>
        </w:rPr>
        <w:t xml:space="preserve">LIMITACIÓN CRÍTICA DE ALCANCE: </w:t>
      </w:r>
      <w:r w:rsidRPr="002851CE">
        <w:rPr>
          <w:lang w:val="es-CL"/>
        </w:rPr>
        <w:t>El pórtico piloto usa modo READ, antena de entrada 1 y no tiene antena de salida. El resultado verificable es presencia y última ubicación, no dirección de cruce. La dirección requiere dos antenas configuradas y modo ACCESS.</w:t>
      </w:r>
    </w:p>
    <w:p w14:paraId="7D8A9E07" w14:textId="77777777" w:rsidR="008249F6" w:rsidRDefault="008249F6">
      <w:pPr>
        <w:rPr>
          <w:lang w:val="es-CL"/>
        </w:rPr>
      </w:pPr>
    </w:p>
    <w:p w14:paraId="4ECFE369" w14:textId="77777777" w:rsidR="008249F6" w:rsidRDefault="008249F6">
      <w:pPr>
        <w:rPr>
          <w:lang w:val="es-CL"/>
        </w:rPr>
      </w:pPr>
    </w:p>
    <w:p w14:paraId="4985912F" w14:textId="77777777" w:rsidR="008249F6" w:rsidRDefault="008249F6">
      <w:pPr>
        <w:rPr>
          <w:lang w:val="es-CL"/>
        </w:rPr>
      </w:pPr>
    </w:p>
    <w:p w14:paraId="1FB087D2" w14:textId="77777777" w:rsidR="008249F6" w:rsidRDefault="008249F6">
      <w:pPr>
        <w:rPr>
          <w:lang w:val="es-CL"/>
        </w:rPr>
      </w:pPr>
    </w:p>
    <w:p w14:paraId="6AB74D22" w14:textId="77777777" w:rsidR="008249F6" w:rsidRDefault="008249F6">
      <w:pPr>
        <w:rPr>
          <w:lang w:val="es-CL"/>
        </w:rPr>
      </w:pPr>
    </w:p>
    <w:p w14:paraId="0F2C5EDC" w14:textId="77777777" w:rsidR="008249F6" w:rsidRDefault="008249F6">
      <w:pPr>
        <w:rPr>
          <w:lang w:val="es-CL"/>
        </w:rPr>
      </w:pPr>
    </w:p>
    <w:p w14:paraId="47637CF8" w14:textId="77777777" w:rsidR="008249F6" w:rsidRDefault="008249F6">
      <w:pPr>
        <w:rPr>
          <w:lang w:val="es-CL"/>
        </w:rPr>
      </w:pPr>
    </w:p>
    <w:p w14:paraId="259701DA" w14:textId="77777777" w:rsidR="008249F6" w:rsidRDefault="008249F6">
      <w:pPr>
        <w:rPr>
          <w:lang w:val="es-CL"/>
        </w:rPr>
      </w:pPr>
    </w:p>
    <w:p w14:paraId="67399B23" w14:textId="77777777" w:rsidR="008249F6" w:rsidRDefault="008249F6">
      <w:pPr>
        <w:rPr>
          <w:lang w:val="es-CL"/>
        </w:rPr>
      </w:pPr>
    </w:p>
    <w:p w14:paraId="2C3DB725" w14:textId="77777777" w:rsidR="008249F6" w:rsidRDefault="008249F6">
      <w:pPr>
        <w:rPr>
          <w:lang w:val="es-CL"/>
        </w:rPr>
      </w:pPr>
    </w:p>
    <w:p w14:paraId="1CE93888" w14:textId="77777777" w:rsidR="008249F6" w:rsidRPr="002851CE" w:rsidRDefault="008249F6">
      <w:pPr>
        <w:rPr>
          <w:lang w:val="es-CL"/>
        </w:rPr>
      </w:pPr>
    </w:p>
    <w:p w14:paraId="2653D8FE" w14:textId="77777777" w:rsidR="00972013" w:rsidRPr="002851CE" w:rsidRDefault="00000000">
      <w:pPr>
        <w:pStyle w:val="Ttulo1"/>
        <w:rPr>
          <w:lang w:val="es-CL"/>
        </w:rPr>
      </w:pPr>
      <w:bookmarkStart w:id="5" w:name="_Toc239254135"/>
      <w:r w:rsidRPr="002851CE">
        <w:rPr>
          <w:lang w:val="es-CL"/>
        </w:rPr>
        <w:lastRenderedPageBreak/>
        <w:t>3. Caso piloto configurado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72013" w14:paraId="49895407" w14:textId="77777777">
        <w:trPr>
          <w:tblHeader/>
          <w:jc w:val="center"/>
        </w:trPr>
        <w:tc>
          <w:tcPr>
            <w:tcW w:w="3400" w:type="dxa"/>
            <w:shd w:val="clear" w:color="auto" w:fill="1F4E78"/>
          </w:tcPr>
          <w:p w14:paraId="79B846C3" w14:textId="77777777" w:rsidR="00972013" w:rsidRDefault="00000000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</w:p>
        </w:tc>
        <w:tc>
          <w:tcPr>
            <w:tcW w:w="3400" w:type="dxa"/>
            <w:shd w:val="clear" w:color="auto" w:fill="1F4E78"/>
          </w:tcPr>
          <w:p w14:paraId="2D7F936A" w14:textId="77777777" w:rsidR="00972013" w:rsidRDefault="00000000">
            <w:r>
              <w:rPr>
                <w:b/>
                <w:color w:val="FFFFFF"/>
                <w:sz w:val="18"/>
              </w:rPr>
              <w:t>Valor de referencia</w:t>
            </w:r>
          </w:p>
        </w:tc>
        <w:tc>
          <w:tcPr>
            <w:tcW w:w="3400" w:type="dxa"/>
            <w:shd w:val="clear" w:color="auto" w:fill="1F4E78"/>
          </w:tcPr>
          <w:p w14:paraId="124704A1" w14:textId="77777777" w:rsidR="00972013" w:rsidRDefault="00000000">
            <w:r>
              <w:rPr>
                <w:b/>
                <w:color w:val="FFFFFF"/>
                <w:sz w:val="18"/>
              </w:rPr>
              <w:t>Uso en la prueba</w:t>
            </w:r>
          </w:p>
        </w:tc>
      </w:tr>
      <w:tr w:rsidR="00972013" w14:paraId="32E3E2C2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96B95" w14:textId="77777777" w:rsidR="00972013" w:rsidRDefault="00000000">
            <w:r>
              <w:t>Persona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10134" w14:textId="77777777" w:rsidR="00972013" w:rsidRDefault="00000000">
            <w:r>
              <w:t>Felipe Alfonso Cabezas Cisterna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80C11" w14:textId="77777777" w:rsidR="00972013" w:rsidRDefault="00000000">
            <w:r>
              <w:t>Identidad a visualizar</w:t>
            </w:r>
          </w:p>
        </w:tc>
      </w:tr>
      <w:tr w:rsidR="00972013" w14:paraId="426AB3F5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F0C9B" w14:textId="77777777" w:rsidR="00972013" w:rsidRDefault="00000000">
            <w:r>
              <w:t>RUT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3983D" w14:textId="77777777" w:rsidR="00972013" w:rsidRDefault="00000000">
            <w:r>
              <w:t>16006352-1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40E6F" w14:textId="77777777" w:rsidR="00972013" w:rsidRDefault="00000000">
            <w:r>
              <w:t>Validación SQL</w:t>
            </w:r>
          </w:p>
        </w:tc>
      </w:tr>
      <w:tr w:rsidR="00972013" w14:paraId="385894CF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68CC2" w14:textId="77777777" w:rsidR="00972013" w:rsidRDefault="00000000">
            <w:r>
              <w:t>EPC RFID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29E48" w14:textId="77777777" w:rsidR="00972013" w:rsidRDefault="00000000">
            <w:r>
              <w:t>000000000000000000112630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F05A7" w14:textId="77777777" w:rsidR="00972013" w:rsidRDefault="00000000">
            <w:r>
              <w:t>Tag autorizado</w:t>
            </w:r>
          </w:p>
        </w:tc>
      </w:tr>
      <w:tr w:rsidR="00972013" w14:paraId="6EDB9AC6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1AB6F" w14:textId="77777777" w:rsidR="00972013" w:rsidRDefault="00000000">
            <w:r>
              <w:t>Reader GAO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A854A" w14:textId="77777777" w:rsidR="00972013" w:rsidRDefault="00000000">
            <w:r>
              <w:t>192.168.100.50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811B2" w14:textId="77777777" w:rsidR="00972013" w:rsidRDefault="00000000">
            <w:r>
              <w:t>Fuente de lectura</w:t>
            </w:r>
          </w:p>
        </w:tc>
      </w:tr>
      <w:tr w:rsidR="00972013" w14:paraId="4438021E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D9836" w14:textId="77777777" w:rsidR="00972013" w:rsidRDefault="00000000">
            <w:r>
              <w:t>Antena RFID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53A3D" w14:textId="77777777" w:rsidR="00972013" w:rsidRDefault="00000000">
            <w:r>
              <w:t>ANT1 / puerto 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82248" w14:textId="77777777" w:rsidR="00972013" w:rsidRDefault="00000000">
            <w:r>
              <w:t>Antena asociada</w:t>
            </w:r>
          </w:p>
        </w:tc>
      </w:tr>
      <w:tr w:rsidR="00972013" w14:paraId="6D2A8A2C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60A32" w14:textId="77777777" w:rsidR="00972013" w:rsidRDefault="00000000">
            <w:r>
              <w:t>Pórtico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1FD13" w14:textId="77777777" w:rsidR="00972013" w:rsidRDefault="00000000">
            <w:r>
              <w:t>1.-SOC. ACC RAMPA NP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6A4BB" w14:textId="77777777" w:rsidR="00972013" w:rsidRDefault="00000000">
            <w:r>
              <w:t>Punto esperado</w:t>
            </w:r>
          </w:p>
        </w:tc>
      </w:tr>
      <w:tr w:rsidR="00972013" w14:paraId="730C131F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3BE16" w14:textId="77777777" w:rsidR="00972013" w:rsidRDefault="00000000">
            <w:r>
              <w:t>Zona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00E75" w14:textId="77777777" w:rsidR="00972013" w:rsidRDefault="00000000">
            <w:r>
              <w:t>Rampa NP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78EC0" w14:textId="77777777" w:rsidR="00972013" w:rsidRDefault="00000000">
            <w:r>
              <w:t>Zona del evento</w:t>
            </w:r>
          </w:p>
        </w:tc>
      </w:tr>
      <w:tr w:rsidR="00972013" w14:paraId="10C5A62C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66F05" w14:textId="77777777" w:rsidR="00972013" w:rsidRDefault="00000000">
            <w:r>
              <w:t>Mapa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DD5E0" w14:textId="77777777" w:rsidR="00972013" w:rsidRDefault="00000000">
            <w:r>
              <w:t>Diamante - NP (NP_dia)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2E204" w14:textId="77777777" w:rsidR="00972013" w:rsidRDefault="00000000">
            <w:r>
              <w:t>Mapa de visualización</w:t>
            </w:r>
          </w:p>
        </w:tc>
      </w:tr>
      <w:tr w:rsidR="00972013" w:rsidRPr="002851CE" w14:paraId="403974A3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49D0F" w14:textId="77777777" w:rsidR="00972013" w:rsidRDefault="00000000">
            <w:r>
              <w:t>Sender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A0F55" w14:textId="77777777" w:rsidR="00972013" w:rsidRDefault="00000000">
            <w:r>
              <w:t>TMONE_TTE_SENDER_001 / 192.168.100.51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B0347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Recibe GAO y transmite </w:t>
            </w:r>
            <w:proofErr w:type="spellStart"/>
            <w:r w:rsidRPr="002851CE">
              <w:rPr>
                <w:lang w:val="es-CL"/>
              </w:rPr>
              <w:t>LoRa</w:t>
            </w:r>
            <w:proofErr w:type="spellEnd"/>
          </w:p>
        </w:tc>
      </w:tr>
      <w:tr w:rsidR="00972013" w:rsidRPr="002851CE" w14:paraId="41225A23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C73BE" w14:textId="77777777" w:rsidR="00972013" w:rsidRDefault="00000000">
            <w:r>
              <w:t>Receiver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13AC1" w14:textId="77777777" w:rsidR="00972013" w:rsidRDefault="00000000">
            <w:r>
              <w:t>TMONE_TTE_RECEIVER_001 / 192.168.100.53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7EC5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Recibe </w:t>
            </w:r>
            <w:proofErr w:type="spellStart"/>
            <w:r w:rsidRPr="002851CE">
              <w:rPr>
                <w:lang w:val="es-CL"/>
              </w:rPr>
              <w:t>LoRa</w:t>
            </w:r>
            <w:proofErr w:type="spellEnd"/>
            <w:r w:rsidRPr="002851CE">
              <w:rPr>
                <w:lang w:val="es-CL"/>
              </w:rPr>
              <w:t xml:space="preserve"> y envía TCP</w:t>
            </w:r>
          </w:p>
        </w:tc>
      </w:tr>
      <w:tr w:rsidR="00972013" w14:paraId="1FD52873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8C1B6" w14:textId="77777777" w:rsidR="00972013" w:rsidRDefault="00000000">
            <w:r>
              <w:t>Radio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C4A85" w14:textId="77777777" w:rsidR="00972013" w:rsidRDefault="00000000">
            <w:r>
              <w:t>LoRa 433 MHz / PAIR_ID=0001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39D46" w14:textId="77777777" w:rsidR="00972013" w:rsidRDefault="00000000">
            <w:r>
              <w:t>Enlace inalámbrico</w:t>
            </w:r>
          </w:p>
        </w:tc>
      </w:tr>
      <w:tr w:rsidR="00972013" w14:paraId="6F87F668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D8916" w14:textId="77777777" w:rsidR="00972013" w:rsidRDefault="00000000">
            <w:r>
              <w:t>Listener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0F702" w14:textId="77777777" w:rsidR="00972013" w:rsidRDefault="00000000">
            <w:r>
              <w:t>192.168.100.10:7070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0DA00" w14:textId="77777777" w:rsidR="00972013" w:rsidRDefault="00000000">
            <w:r>
              <w:t>Ingesta TCP</w:t>
            </w:r>
          </w:p>
        </w:tc>
      </w:tr>
      <w:tr w:rsidR="00972013" w14:paraId="11D8DEB2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EDC4" w14:textId="77777777" w:rsidR="00972013" w:rsidRDefault="00000000">
            <w:r>
              <w:t>Monitor listener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246F4" w14:textId="77777777" w:rsidR="00972013" w:rsidRDefault="00000000">
            <w:r>
              <w:t>http://&lt;IP-listener&gt;:8080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8D4CE" w14:textId="77777777" w:rsidR="00972013" w:rsidRDefault="00000000">
            <w:r>
              <w:t>Evidencia técnica</w:t>
            </w:r>
          </w:p>
        </w:tc>
      </w:tr>
      <w:tr w:rsidR="00972013" w14:paraId="4EDA34AA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40FE1" w14:textId="77777777" w:rsidR="00972013" w:rsidRDefault="00000000">
            <w:r>
              <w:t>Aplicación web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213F1" w14:textId="77777777" w:rsidR="00972013" w:rsidRDefault="00000000">
            <w:r>
              <w:t>http://&lt;IP-web&gt;:8081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3B8EC" w14:textId="77777777" w:rsidR="00972013" w:rsidRDefault="00000000">
            <w:r>
              <w:t>Evidencia de negocio</w:t>
            </w:r>
          </w:p>
        </w:tc>
      </w:tr>
    </w:tbl>
    <w:p w14:paraId="24232C0F" w14:textId="77777777" w:rsidR="00972013" w:rsidRDefault="00000000">
      <w:pPr>
        <w:rPr>
          <w:lang w:val="es-CL"/>
        </w:rPr>
      </w:pPr>
      <w:r w:rsidRPr="002851CE">
        <w:rPr>
          <w:lang w:val="es-CL"/>
        </w:rPr>
        <w:t xml:space="preserve">Advertencia de preparación de base de datos: </w:t>
      </w:r>
      <w:proofErr w:type="spellStart"/>
      <w:r w:rsidRPr="002851CE">
        <w:rPr>
          <w:lang w:val="es-CL"/>
        </w:rPr>
        <w:t>db</w:t>
      </w:r>
      <w:proofErr w:type="spellEnd"/>
      <w:r w:rsidRPr="002851CE">
        <w:rPr>
          <w:lang w:val="es-CL"/>
        </w:rPr>
        <w:t>/</w:t>
      </w:r>
      <w:proofErr w:type="spellStart"/>
      <w:r w:rsidRPr="002851CE">
        <w:rPr>
          <w:lang w:val="es-CL"/>
        </w:rPr>
        <w:t>prueba_lora.sql</w:t>
      </w:r>
      <w:proofErr w:type="spellEnd"/>
      <w:r w:rsidRPr="002851CE">
        <w:rPr>
          <w:lang w:val="es-CL"/>
        </w:rPr>
        <w:t xml:space="preserve"> prepara un ambiente aislado, pero elimina historial de </w:t>
      </w:r>
      <w:proofErr w:type="spellStart"/>
      <w:r w:rsidRPr="002851CE">
        <w:rPr>
          <w:lang w:val="es-CL"/>
        </w:rPr>
        <w:t>access_event</w:t>
      </w:r>
      <w:proofErr w:type="spellEnd"/>
      <w:r w:rsidRPr="002851CE">
        <w:rPr>
          <w:lang w:val="es-CL"/>
        </w:rPr>
        <w:t>. No utilizar en una base productiva cuyo historial deba conservarse.</w:t>
      </w:r>
    </w:p>
    <w:p w14:paraId="09568C4A" w14:textId="77777777" w:rsidR="008249F6" w:rsidRDefault="008249F6">
      <w:pPr>
        <w:rPr>
          <w:lang w:val="es-CL"/>
        </w:rPr>
      </w:pPr>
    </w:p>
    <w:p w14:paraId="7993F2E5" w14:textId="77777777" w:rsidR="008249F6" w:rsidRDefault="008249F6">
      <w:pPr>
        <w:rPr>
          <w:lang w:val="es-CL"/>
        </w:rPr>
      </w:pPr>
    </w:p>
    <w:p w14:paraId="3F28351C" w14:textId="77777777" w:rsidR="008249F6" w:rsidRDefault="008249F6">
      <w:pPr>
        <w:rPr>
          <w:lang w:val="es-CL"/>
        </w:rPr>
      </w:pPr>
    </w:p>
    <w:p w14:paraId="7513F362" w14:textId="77777777" w:rsidR="008249F6" w:rsidRDefault="008249F6">
      <w:pPr>
        <w:rPr>
          <w:lang w:val="es-CL"/>
        </w:rPr>
      </w:pPr>
    </w:p>
    <w:p w14:paraId="23AB4757" w14:textId="77777777" w:rsidR="008249F6" w:rsidRDefault="008249F6">
      <w:pPr>
        <w:rPr>
          <w:lang w:val="es-CL"/>
        </w:rPr>
      </w:pPr>
    </w:p>
    <w:p w14:paraId="5E26ED8F" w14:textId="77777777" w:rsidR="008249F6" w:rsidRDefault="008249F6">
      <w:pPr>
        <w:rPr>
          <w:lang w:val="es-CL"/>
        </w:rPr>
      </w:pPr>
    </w:p>
    <w:p w14:paraId="2BEC9332" w14:textId="77777777" w:rsidR="008249F6" w:rsidRDefault="008249F6">
      <w:pPr>
        <w:rPr>
          <w:lang w:val="es-CL"/>
        </w:rPr>
      </w:pPr>
    </w:p>
    <w:p w14:paraId="21749C98" w14:textId="77777777" w:rsidR="008249F6" w:rsidRDefault="008249F6">
      <w:pPr>
        <w:rPr>
          <w:lang w:val="es-CL"/>
        </w:rPr>
      </w:pPr>
    </w:p>
    <w:p w14:paraId="6B776654" w14:textId="77777777" w:rsidR="008249F6" w:rsidRDefault="008249F6">
      <w:pPr>
        <w:rPr>
          <w:lang w:val="es-CL"/>
        </w:rPr>
      </w:pPr>
    </w:p>
    <w:p w14:paraId="1E1E6F7A" w14:textId="77777777" w:rsidR="008249F6" w:rsidRDefault="008249F6">
      <w:pPr>
        <w:rPr>
          <w:lang w:val="es-CL"/>
        </w:rPr>
      </w:pPr>
    </w:p>
    <w:p w14:paraId="3398FACE" w14:textId="77777777" w:rsidR="008249F6" w:rsidRDefault="008249F6">
      <w:pPr>
        <w:rPr>
          <w:lang w:val="es-CL"/>
        </w:rPr>
      </w:pPr>
    </w:p>
    <w:p w14:paraId="50107A3C" w14:textId="77777777" w:rsidR="008249F6" w:rsidRPr="002851CE" w:rsidRDefault="008249F6">
      <w:pPr>
        <w:rPr>
          <w:lang w:val="es-CL"/>
        </w:rPr>
      </w:pPr>
    </w:p>
    <w:p w14:paraId="745E0E2B" w14:textId="77777777" w:rsidR="00972013" w:rsidRPr="002851CE" w:rsidRDefault="00000000">
      <w:pPr>
        <w:pStyle w:val="Ttulo1"/>
        <w:rPr>
          <w:lang w:val="es-CL"/>
        </w:rPr>
      </w:pPr>
      <w:bookmarkStart w:id="6" w:name="_Toc239254136"/>
      <w:r w:rsidRPr="002851CE">
        <w:rPr>
          <w:lang w:val="es-CL"/>
        </w:rPr>
        <w:lastRenderedPageBreak/>
        <w:t>4. Arquitectura y trazabilidad</w:t>
      </w:r>
      <w:bookmarkEnd w:id="6"/>
    </w:p>
    <w:p w14:paraId="575275D7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El flujo de prueba sigue la lectura desde el tag físico hasta su representación en ZENIT/</w:t>
      </w:r>
      <w:proofErr w:type="spellStart"/>
      <w:r w:rsidRPr="002851CE">
        <w:rPr>
          <w:lang w:val="es-CL"/>
        </w:rPr>
        <w:t>TMOne</w:t>
      </w:r>
      <w:proofErr w:type="spellEnd"/>
      <w:r w:rsidRPr="002851CE">
        <w:rPr>
          <w:lang w:val="es-CL"/>
        </w:rPr>
        <w:t>. Los diagramas siguientes se incluyen como apoyo de presentación y diagnóstico.</w:t>
      </w:r>
    </w:p>
    <w:p w14:paraId="117F9A71" w14:textId="77777777" w:rsidR="00972013" w:rsidRDefault="00000000">
      <w:pPr>
        <w:jc w:val="center"/>
      </w:pPr>
      <w:r>
        <w:rPr>
          <w:noProof/>
        </w:rPr>
        <w:drawing>
          <wp:inline distT="0" distB="0" distL="0" distR="0" wp14:anchorId="4565545A" wp14:editId="5B61C939">
            <wp:extent cx="6035040" cy="352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ompone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92A7" w14:textId="77777777" w:rsidR="00972013" w:rsidRPr="002851CE" w:rsidRDefault="00000000">
      <w:pPr>
        <w:pStyle w:val="Descripcin"/>
        <w:jc w:val="center"/>
        <w:rPr>
          <w:lang w:val="es-CL"/>
        </w:rPr>
      </w:pPr>
      <w:r w:rsidRPr="002851CE">
        <w:rPr>
          <w:lang w:val="es-CL"/>
        </w:rPr>
        <w:t>Figura 1. Arquitectura de componentes del piloto</w:t>
      </w:r>
    </w:p>
    <w:p w14:paraId="328AF3F3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br w:type="page"/>
      </w:r>
    </w:p>
    <w:p w14:paraId="17BD7E9B" w14:textId="77777777" w:rsidR="0097201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718951" wp14:editId="0BADBAB3">
            <wp:extent cx="5486400" cy="64934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secu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C52B" w14:textId="77777777" w:rsidR="00972013" w:rsidRPr="002851CE" w:rsidRDefault="00000000">
      <w:pPr>
        <w:pStyle w:val="Descripcin"/>
        <w:jc w:val="center"/>
        <w:rPr>
          <w:lang w:val="es-CL"/>
        </w:rPr>
      </w:pPr>
      <w:r w:rsidRPr="002851CE">
        <w:rPr>
          <w:lang w:val="es-CL"/>
        </w:rPr>
        <w:t xml:space="preserve">Figura 2. </w:t>
      </w:r>
      <w:proofErr w:type="gramStart"/>
      <w:r w:rsidRPr="002851CE">
        <w:rPr>
          <w:lang w:val="es-CL"/>
        </w:rPr>
        <w:t>Secuencia extremo</w:t>
      </w:r>
      <w:proofErr w:type="gramEnd"/>
      <w:r w:rsidRPr="002851CE">
        <w:rPr>
          <w:lang w:val="es-CL"/>
        </w:rPr>
        <w:t xml:space="preserve"> a extremo de una lectura RFID</w:t>
      </w:r>
    </w:p>
    <w:p w14:paraId="5ACED9B0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br w:type="page"/>
      </w:r>
    </w:p>
    <w:p w14:paraId="4C821153" w14:textId="77777777" w:rsidR="0097201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E02970" wp14:editId="0CA28150">
            <wp:extent cx="5394960" cy="48349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a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7592" w14:textId="77777777" w:rsidR="00972013" w:rsidRDefault="00000000">
      <w:pPr>
        <w:pStyle w:val="Descripcin"/>
        <w:jc w:val="center"/>
        <w:rPr>
          <w:lang w:val="es-CL"/>
        </w:rPr>
      </w:pPr>
      <w:r w:rsidRPr="002851CE">
        <w:rPr>
          <w:lang w:val="es-CL"/>
        </w:rPr>
        <w:t>Figura 3. Cobertura de los casos de prueba de aceptación</w:t>
      </w:r>
    </w:p>
    <w:p w14:paraId="037B1BA9" w14:textId="77777777" w:rsidR="008249F6" w:rsidRDefault="008249F6" w:rsidP="008249F6">
      <w:pPr>
        <w:rPr>
          <w:lang w:val="es-CL"/>
        </w:rPr>
      </w:pPr>
    </w:p>
    <w:p w14:paraId="5DED1B0A" w14:textId="77777777" w:rsidR="008249F6" w:rsidRDefault="008249F6" w:rsidP="008249F6">
      <w:pPr>
        <w:rPr>
          <w:lang w:val="es-CL"/>
        </w:rPr>
      </w:pPr>
    </w:p>
    <w:p w14:paraId="6879448F" w14:textId="77777777" w:rsidR="008249F6" w:rsidRDefault="008249F6" w:rsidP="008249F6">
      <w:pPr>
        <w:rPr>
          <w:lang w:val="es-CL"/>
        </w:rPr>
      </w:pPr>
    </w:p>
    <w:p w14:paraId="6A381D8C" w14:textId="77777777" w:rsidR="008249F6" w:rsidRDefault="008249F6" w:rsidP="008249F6">
      <w:pPr>
        <w:rPr>
          <w:lang w:val="es-CL"/>
        </w:rPr>
      </w:pPr>
    </w:p>
    <w:p w14:paraId="03A64FFE" w14:textId="77777777" w:rsidR="008249F6" w:rsidRDefault="008249F6" w:rsidP="008249F6">
      <w:pPr>
        <w:rPr>
          <w:lang w:val="es-CL"/>
        </w:rPr>
      </w:pPr>
    </w:p>
    <w:p w14:paraId="6996CA16" w14:textId="77777777" w:rsidR="008249F6" w:rsidRDefault="008249F6" w:rsidP="008249F6">
      <w:pPr>
        <w:rPr>
          <w:lang w:val="es-CL"/>
        </w:rPr>
      </w:pPr>
    </w:p>
    <w:p w14:paraId="19F0FF77" w14:textId="77777777" w:rsidR="008249F6" w:rsidRDefault="008249F6" w:rsidP="008249F6">
      <w:pPr>
        <w:rPr>
          <w:lang w:val="es-CL"/>
        </w:rPr>
      </w:pPr>
    </w:p>
    <w:p w14:paraId="03CA4FF7" w14:textId="77777777" w:rsidR="008249F6" w:rsidRDefault="008249F6" w:rsidP="008249F6">
      <w:pPr>
        <w:rPr>
          <w:lang w:val="es-CL"/>
        </w:rPr>
      </w:pPr>
    </w:p>
    <w:p w14:paraId="4966B290" w14:textId="77777777" w:rsidR="008249F6" w:rsidRDefault="008249F6" w:rsidP="008249F6">
      <w:pPr>
        <w:rPr>
          <w:lang w:val="es-CL"/>
        </w:rPr>
      </w:pPr>
    </w:p>
    <w:p w14:paraId="08E15F5F" w14:textId="77777777" w:rsidR="008249F6" w:rsidRPr="008249F6" w:rsidRDefault="008249F6" w:rsidP="008249F6">
      <w:pPr>
        <w:rPr>
          <w:lang w:val="es-CL"/>
        </w:rPr>
      </w:pPr>
    </w:p>
    <w:p w14:paraId="7BAE2266" w14:textId="77777777" w:rsidR="00972013" w:rsidRDefault="00000000">
      <w:pPr>
        <w:pStyle w:val="Ttulo1"/>
      </w:pPr>
      <w:bookmarkStart w:id="7" w:name="_Toc239254137"/>
      <w:r>
        <w:lastRenderedPageBreak/>
        <w:t xml:space="preserve">5. Roles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demostración</w:t>
      </w:r>
      <w:bookmarkEnd w:id="7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647A69CB" w14:textId="77777777">
        <w:tc>
          <w:tcPr>
            <w:tcW w:w="5100" w:type="dxa"/>
            <w:shd w:val="clear" w:color="auto" w:fill="1F4E78"/>
          </w:tcPr>
          <w:p w14:paraId="626AA461" w14:textId="77777777" w:rsidR="00972013" w:rsidRDefault="00000000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5100" w:type="dxa"/>
            <w:shd w:val="clear" w:color="auto" w:fill="1F4E78"/>
          </w:tcPr>
          <w:p w14:paraId="30310ADC" w14:textId="77777777" w:rsidR="00972013" w:rsidRDefault="00000000"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972013" w:rsidRPr="002851CE" w14:paraId="4E152B71" w14:textId="77777777">
        <w:tc>
          <w:tcPr>
            <w:tcW w:w="5100" w:type="dxa"/>
          </w:tcPr>
          <w:p w14:paraId="473982B6" w14:textId="77777777" w:rsidR="00972013" w:rsidRDefault="00000000">
            <w:r>
              <w:t>Responsable de prueba</w:t>
            </w:r>
          </w:p>
        </w:tc>
        <w:tc>
          <w:tcPr>
            <w:tcW w:w="5100" w:type="dxa"/>
          </w:tcPr>
          <w:p w14:paraId="0458648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Ejecuta el guion, registra resultados y declara aprobación o rechazo.</w:t>
            </w:r>
          </w:p>
        </w:tc>
      </w:tr>
      <w:tr w:rsidR="00972013" w:rsidRPr="002851CE" w14:paraId="105DF1C0" w14:textId="77777777">
        <w:tc>
          <w:tcPr>
            <w:tcW w:w="5100" w:type="dxa"/>
          </w:tcPr>
          <w:p w14:paraId="1D3061D3" w14:textId="77777777" w:rsidR="00972013" w:rsidRDefault="00000000">
            <w:proofErr w:type="spellStart"/>
            <w:r>
              <w:t>Operador</w:t>
            </w:r>
            <w:proofErr w:type="spellEnd"/>
            <w:r>
              <w:t xml:space="preserve"> RFID</w:t>
            </w:r>
          </w:p>
        </w:tc>
        <w:tc>
          <w:tcPr>
            <w:tcW w:w="5100" w:type="dxa"/>
          </w:tcPr>
          <w:p w14:paraId="642591F9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Porta y acerca el tag al </w:t>
            </w:r>
            <w:proofErr w:type="spellStart"/>
            <w:r w:rsidRPr="002851CE">
              <w:rPr>
                <w:lang w:val="es-CL"/>
              </w:rPr>
              <w:t>reader</w:t>
            </w:r>
            <w:proofErr w:type="spellEnd"/>
            <w:r w:rsidRPr="002851CE">
              <w:rPr>
                <w:lang w:val="es-CL"/>
              </w:rPr>
              <w:t xml:space="preserve"> en el punto de lectura.</w:t>
            </w:r>
          </w:p>
        </w:tc>
      </w:tr>
      <w:tr w:rsidR="00972013" w:rsidRPr="002851CE" w14:paraId="081467D1" w14:textId="77777777">
        <w:tc>
          <w:tcPr>
            <w:tcW w:w="5100" w:type="dxa"/>
          </w:tcPr>
          <w:p w14:paraId="7F1002A0" w14:textId="77777777" w:rsidR="00972013" w:rsidRDefault="00000000">
            <w:r>
              <w:t xml:space="preserve">Técnico de </w:t>
            </w:r>
            <w:proofErr w:type="spellStart"/>
            <w:r>
              <w:t>terreno</w:t>
            </w:r>
            <w:proofErr w:type="spellEnd"/>
          </w:p>
        </w:tc>
        <w:tc>
          <w:tcPr>
            <w:tcW w:w="5100" w:type="dxa"/>
          </w:tcPr>
          <w:p w14:paraId="2441B6F4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Verifica energización, antenas, Ethernet, logs seriales y enlace </w:t>
            </w:r>
            <w:proofErr w:type="spellStart"/>
            <w:r w:rsidRPr="002851CE">
              <w:rPr>
                <w:lang w:val="es-CL"/>
              </w:rPr>
              <w:t>LoRa</w:t>
            </w:r>
            <w:proofErr w:type="spellEnd"/>
            <w:r w:rsidRPr="002851CE">
              <w:rPr>
                <w:lang w:val="es-CL"/>
              </w:rPr>
              <w:t>.</w:t>
            </w:r>
          </w:p>
        </w:tc>
      </w:tr>
      <w:tr w:rsidR="00972013" w:rsidRPr="002851CE" w14:paraId="2C9C6599" w14:textId="77777777">
        <w:tc>
          <w:tcPr>
            <w:tcW w:w="5100" w:type="dxa"/>
          </w:tcPr>
          <w:p w14:paraId="11DF60BF" w14:textId="77777777" w:rsidR="00972013" w:rsidRDefault="00000000">
            <w:proofErr w:type="spellStart"/>
            <w:r>
              <w:t>Operador</w:t>
            </w:r>
            <w:proofErr w:type="spellEnd"/>
            <w:r>
              <w:t xml:space="preserve"> de </w:t>
            </w:r>
            <w:proofErr w:type="spellStart"/>
            <w:r>
              <w:t>plataforma</w:t>
            </w:r>
            <w:proofErr w:type="spellEnd"/>
          </w:p>
        </w:tc>
        <w:tc>
          <w:tcPr>
            <w:tcW w:w="5100" w:type="dxa"/>
          </w:tcPr>
          <w:p w14:paraId="418F2C1F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Mantiene </w:t>
            </w:r>
            <w:proofErr w:type="gramStart"/>
            <w:r w:rsidRPr="002851CE">
              <w:rPr>
                <w:lang w:val="es-CL"/>
              </w:rPr>
              <w:t>abiertos monitor</w:t>
            </w:r>
            <w:proofErr w:type="gramEnd"/>
            <w:r w:rsidRPr="002851CE">
              <w:rPr>
                <w:lang w:val="es-CL"/>
              </w:rPr>
              <w:t xml:space="preserve">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>, SQL y aplicación web.</w:t>
            </w:r>
          </w:p>
        </w:tc>
      </w:tr>
      <w:tr w:rsidR="00972013" w:rsidRPr="002851CE" w14:paraId="714808E9" w14:textId="77777777">
        <w:tc>
          <w:tcPr>
            <w:tcW w:w="5100" w:type="dxa"/>
          </w:tcPr>
          <w:p w14:paraId="06F26B3D" w14:textId="77777777" w:rsidR="00972013" w:rsidRDefault="00000000"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validador</w:t>
            </w:r>
            <w:proofErr w:type="spellEnd"/>
          </w:p>
        </w:tc>
        <w:tc>
          <w:tcPr>
            <w:tcW w:w="5100" w:type="dxa"/>
          </w:tcPr>
          <w:p w14:paraId="1D08AFAC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Observa los resultados desde la aplicación y acepta los criterios funcionales.</w:t>
            </w:r>
          </w:p>
        </w:tc>
      </w:tr>
    </w:tbl>
    <w:p w14:paraId="738AD205" w14:textId="77777777" w:rsidR="00972013" w:rsidRPr="002851CE" w:rsidRDefault="00000000">
      <w:pPr>
        <w:pStyle w:val="Ttulo1"/>
        <w:rPr>
          <w:lang w:val="es-CL"/>
        </w:rPr>
      </w:pPr>
      <w:bookmarkStart w:id="8" w:name="_Toc239254138"/>
      <w:r w:rsidRPr="002851CE">
        <w:rPr>
          <w:lang w:val="es-CL"/>
        </w:rPr>
        <w:t xml:space="preserve">6. Preparación previa y </w:t>
      </w:r>
      <w:proofErr w:type="spellStart"/>
      <w:r w:rsidRPr="002851CE">
        <w:rPr>
          <w:lang w:val="es-CL"/>
        </w:rPr>
        <w:t>checklist</w:t>
      </w:r>
      <w:bookmarkEnd w:id="8"/>
      <w:proofErr w:type="spellEnd"/>
    </w:p>
    <w:p w14:paraId="2FA801EE" w14:textId="77777777" w:rsidR="00972013" w:rsidRPr="002851CE" w:rsidRDefault="00000000">
      <w:pPr>
        <w:pStyle w:val="Ttulo3"/>
        <w:rPr>
          <w:lang w:val="es-CL"/>
        </w:rPr>
      </w:pPr>
      <w:bookmarkStart w:id="9" w:name="_Toc239254139"/>
      <w:r w:rsidRPr="002851CE">
        <w:rPr>
          <w:lang w:val="es-CL"/>
        </w:rPr>
        <w:t xml:space="preserve">6.1 </w:t>
      </w:r>
      <w:proofErr w:type="spellStart"/>
      <w:r w:rsidRPr="002851CE">
        <w:rPr>
          <w:lang w:val="es-CL"/>
        </w:rPr>
        <w:t>Checklist</w:t>
      </w:r>
      <w:proofErr w:type="spellEnd"/>
      <w:r w:rsidRPr="002851CE">
        <w:rPr>
          <w:lang w:val="es-CL"/>
        </w:rPr>
        <w:t xml:space="preserve"> de ambiente y hardware</w:t>
      </w:r>
      <w:bookmarkEnd w:id="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972013" w14:paraId="732B851B" w14:textId="77777777">
        <w:trPr>
          <w:tblHeader/>
          <w:jc w:val="center"/>
        </w:trPr>
        <w:tc>
          <w:tcPr>
            <w:tcW w:w="2550" w:type="dxa"/>
            <w:shd w:val="clear" w:color="auto" w:fill="1F4E78"/>
          </w:tcPr>
          <w:p w14:paraId="5B5EC187" w14:textId="77777777" w:rsidR="00972013" w:rsidRDefault="00000000"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w="2550" w:type="dxa"/>
            <w:shd w:val="clear" w:color="auto" w:fill="1F4E78"/>
          </w:tcPr>
          <w:p w14:paraId="5D334F7A" w14:textId="77777777" w:rsidR="00972013" w:rsidRDefault="00000000"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w="2550" w:type="dxa"/>
            <w:shd w:val="clear" w:color="auto" w:fill="1F4E78"/>
          </w:tcPr>
          <w:p w14:paraId="147CE9B1" w14:textId="77777777" w:rsidR="00972013" w:rsidRDefault="00000000">
            <w:r>
              <w:rPr>
                <w:b/>
                <w:color w:val="FFFFFF"/>
                <w:sz w:val="18"/>
              </w:rPr>
              <w:t>Resultado / valor observado</w:t>
            </w:r>
          </w:p>
        </w:tc>
        <w:tc>
          <w:tcPr>
            <w:tcW w:w="2550" w:type="dxa"/>
            <w:shd w:val="clear" w:color="auto" w:fill="1F4E78"/>
          </w:tcPr>
          <w:p w14:paraId="171DF422" w14:textId="77777777" w:rsidR="00972013" w:rsidRDefault="00000000">
            <w:r>
              <w:rPr>
                <w:b/>
                <w:color w:val="FFFFFF"/>
                <w:sz w:val="18"/>
              </w:rPr>
              <w:t>Observación / evidencia</w:t>
            </w:r>
          </w:p>
        </w:tc>
      </w:tr>
      <w:tr w:rsidR="00972013" w:rsidRPr="002851CE" w14:paraId="10D5061C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E44F5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8576D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Red permite comunicación entre 192.168.100.50, </w:t>
            </w:r>
            <w:proofErr w:type="spellStart"/>
            <w:r w:rsidRPr="002851CE">
              <w:rPr>
                <w:lang w:val="es-CL"/>
              </w:rPr>
              <w:t>sender</w:t>
            </w:r>
            <w:proofErr w:type="spellEnd"/>
            <w:r w:rsidRPr="002851CE">
              <w:rPr>
                <w:lang w:val="es-CL"/>
              </w:rPr>
              <w:t>, receiver y 192.168.100.10.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EC411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4A75B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742AEE20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80E8D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321C5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Reader GAO energizado y operativo.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367A6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C000D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2DF753FA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E481F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1A8E7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ESP32 Sender energizado y antena </w:t>
            </w:r>
            <w:proofErr w:type="spellStart"/>
            <w:r w:rsidRPr="002851CE">
              <w:rPr>
                <w:lang w:val="es-CL"/>
              </w:rPr>
              <w:t>LoRa</w:t>
            </w:r>
            <w:proofErr w:type="spellEnd"/>
            <w:r w:rsidRPr="002851CE">
              <w:rPr>
                <w:lang w:val="es-CL"/>
              </w:rPr>
              <w:t xml:space="preserve"> conectada.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95F04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EDFAB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5DF256EC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D61C9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D05D5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ESP32 Receiver energizado y antena </w:t>
            </w:r>
            <w:proofErr w:type="spellStart"/>
            <w:r w:rsidRPr="002851CE">
              <w:rPr>
                <w:lang w:val="es-CL"/>
              </w:rPr>
              <w:t>LoRa</w:t>
            </w:r>
            <w:proofErr w:type="spellEnd"/>
            <w:r w:rsidRPr="002851CE">
              <w:rPr>
                <w:lang w:val="es-CL"/>
              </w:rPr>
              <w:t xml:space="preserve"> conectada.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57D7F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C1EB2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6C1BDF60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D87C8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EDAA5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Servidor y servicios Docker levantados.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6E7B9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480BE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0F306D42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5445D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C5935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Aplicación web disponible en http://&lt;IP-web&gt;:8081.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733A5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548A3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14:paraId="3EAEC736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C40DC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1277D" w14:textId="77777777" w:rsidR="00972013" w:rsidRDefault="00000000">
            <w:r>
              <w:t>Backend health disponible en http://&lt;IP-backend&gt;:8000/api/health.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4D202" w14:textId="77777777" w:rsidR="00972013" w:rsidRDefault="00972013"/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96A46" w14:textId="77777777" w:rsidR="00972013" w:rsidRDefault="00972013"/>
        </w:tc>
      </w:tr>
      <w:tr w:rsidR="00972013" w14:paraId="566AC96E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D3CE8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66566" w14:textId="77777777" w:rsidR="00972013" w:rsidRDefault="00000000">
            <w:r>
              <w:t>Listener health disponible en http://&lt;IP-listener&gt;:8080/health.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CE114" w14:textId="77777777" w:rsidR="00972013" w:rsidRDefault="00972013"/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3B31A" w14:textId="77777777" w:rsidR="00972013" w:rsidRDefault="00972013"/>
        </w:tc>
      </w:tr>
      <w:tr w:rsidR="00972013" w:rsidRPr="002851CE" w14:paraId="773DDC65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E6AC2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28098" w14:textId="77777777" w:rsidR="00972013" w:rsidRPr="002851CE" w:rsidRDefault="00000000">
            <w:pPr>
              <w:rPr>
                <w:lang w:val="es-CL"/>
              </w:rPr>
            </w:pP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 xml:space="preserve"> TCP disponible en &lt;IP-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>&gt;:7070.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C4B8B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AE4F1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0822034A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D0FCC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3B764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Monitor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 xml:space="preserve"> abierto y autenticado.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F263D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A9A66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4F080DFF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4E542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BD15F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Tracking abierto con mapa Diamante - NP.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BEC6D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9CCF0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355BD6FC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DBE64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DB22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Vista Flota Personas y vehículos disponible.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797D8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933FB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28085E4E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3613C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5EC8C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Módulo Acceso / Control de accesos disponible.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0A814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CCC5A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678E0918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6A65C" w14:textId="77777777" w:rsidR="00972013" w:rsidRDefault="00000000">
            <w:r>
              <w:lastRenderedPageBreak/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8F0F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Configuración &gt; Tags y Configuración &gt; Pórticos disponibles para el usuario de demostración.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0E988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BC9EB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6502705E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FDDEC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17868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Configuración &gt; Pórticos </w:t>
            </w:r>
            <w:proofErr w:type="spellStart"/>
            <w:r w:rsidRPr="002851CE">
              <w:rPr>
                <w:lang w:val="es-CL"/>
              </w:rPr>
              <w:t>Alive</w:t>
            </w:r>
            <w:proofErr w:type="spellEnd"/>
            <w:r w:rsidRPr="002851CE">
              <w:rPr>
                <w:lang w:val="es-CL"/>
              </w:rPr>
              <w:t xml:space="preserve"> /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 xml:space="preserve"> accesible desde el ambiente de demostración.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5072B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0F136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32F5D0E9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DB87E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B744B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Consolas seriales abiertas si se requiere evidencia técnica.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935C5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075D9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1774DAAC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C54A3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7AA7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Tag físico autorizado disponible y correctamente identificado.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34204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8626D" w14:textId="77777777" w:rsidR="00972013" w:rsidRPr="002851CE" w:rsidRDefault="00972013">
            <w:pPr>
              <w:rPr>
                <w:lang w:val="es-CL"/>
              </w:rPr>
            </w:pPr>
          </w:p>
        </w:tc>
      </w:tr>
    </w:tbl>
    <w:p w14:paraId="78F5C1B0" w14:textId="77777777" w:rsidR="00972013" w:rsidRDefault="00000000">
      <w:pPr>
        <w:pStyle w:val="Ttulo3"/>
      </w:pPr>
      <w:bookmarkStart w:id="10" w:name="_Toc239254140"/>
      <w:r>
        <w:t xml:space="preserve">6.2 Checklist de </w:t>
      </w:r>
      <w:proofErr w:type="spellStart"/>
      <w:r>
        <w:t>integridad</w:t>
      </w:r>
      <w:proofErr w:type="spellEnd"/>
      <w:r>
        <w:t xml:space="preserve"> de configuración</w:t>
      </w:r>
      <w:bookmarkEnd w:id="1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96"/>
        <w:gridCol w:w="2550"/>
        <w:gridCol w:w="2550"/>
      </w:tblGrid>
      <w:tr w:rsidR="00972013" w14:paraId="1E209A9E" w14:textId="77777777">
        <w:trPr>
          <w:tblHeader/>
          <w:jc w:val="center"/>
        </w:trPr>
        <w:tc>
          <w:tcPr>
            <w:tcW w:w="2550" w:type="dxa"/>
            <w:shd w:val="clear" w:color="auto" w:fill="1F4E78"/>
          </w:tcPr>
          <w:p w14:paraId="0714688A" w14:textId="77777777" w:rsidR="00972013" w:rsidRDefault="00000000"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w="2550" w:type="dxa"/>
            <w:shd w:val="clear" w:color="auto" w:fill="1F4E78"/>
          </w:tcPr>
          <w:p w14:paraId="34FB2351" w14:textId="77777777" w:rsidR="00972013" w:rsidRDefault="00000000"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w="2550" w:type="dxa"/>
            <w:shd w:val="clear" w:color="auto" w:fill="1F4E78"/>
          </w:tcPr>
          <w:p w14:paraId="2186A236" w14:textId="77777777" w:rsidR="00972013" w:rsidRDefault="00000000">
            <w:r>
              <w:rPr>
                <w:b/>
                <w:color w:val="FFFFFF"/>
                <w:sz w:val="18"/>
              </w:rPr>
              <w:t>Resultado / valor observado</w:t>
            </w:r>
          </w:p>
        </w:tc>
        <w:tc>
          <w:tcPr>
            <w:tcW w:w="2550" w:type="dxa"/>
            <w:shd w:val="clear" w:color="auto" w:fill="1F4E78"/>
          </w:tcPr>
          <w:p w14:paraId="4509A58B" w14:textId="77777777" w:rsidR="00972013" w:rsidRDefault="00000000">
            <w:r>
              <w:rPr>
                <w:b/>
                <w:color w:val="FFFFFF"/>
                <w:sz w:val="18"/>
              </w:rPr>
              <w:t>Observación / evidencia</w:t>
            </w:r>
          </w:p>
        </w:tc>
      </w:tr>
      <w:tr w:rsidR="00972013" w:rsidRPr="002851CE" w14:paraId="07DF0877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8600F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A1648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Felipe existe en tabla </w:t>
            </w:r>
            <w:proofErr w:type="spellStart"/>
            <w:r w:rsidRPr="002851CE">
              <w:rPr>
                <w:lang w:val="es-CL"/>
              </w:rPr>
              <w:t>person</w:t>
            </w:r>
            <w:proofErr w:type="spellEnd"/>
            <w:r w:rsidRPr="002851CE">
              <w:rPr>
                <w:lang w:val="es-CL"/>
              </w:rPr>
              <w:t xml:space="preserve"> con RUT 16006352-1.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5CB81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CFDBC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622B62C8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477AD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FF56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EPC 000000000000000000112630 existe y tiene asignación activa a Felipe.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623D2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8F9FE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77A51D44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986DF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7E84A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Pórtico 1.-SOC. ACC RAMPA NP existe y está asociado a zona Rampa NP.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7191B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AD975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075A7E71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0A9A6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9072A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Pórtico está configurado en modo READ.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4C980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2F4E9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14:paraId="6AE0C215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1745E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A0047" w14:textId="77777777" w:rsidR="00972013" w:rsidRDefault="00000000">
            <w:r>
              <w:t>antenna_in_port = 1.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9A499" w14:textId="77777777" w:rsidR="00972013" w:rsidRDefault="00972013"/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C3E5A" w14:textId="77777777" w:rsidR="00972013" w:rsidRDefault="00972013"/>
        </w:tc>
      </w:tr>
      <w:tr w:rsidR="00972013" w14:paraId="49D2C908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29318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1E1A6" w14:textId="77777777" w:rsidR="00972013" w:rsidRDefault="00000000">
            <w:r>
              <w:t>antenna_out_port sin configurar.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A86A7" w14:textId="77777777" w:rsidR="00972013" w:rsidRDefault="00972013"/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C9D7F" w14:textId="77777777" w:rsidR="00972013" w:rsidRDefault="00972013"/>
        </w:tc>
      </w:tr>
      <w:tr w:rsidR="00972013" w:rsidRPr="002851CE" w14:paraId="2D26B1D5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72514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63CB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Reader/</w:t>
            </w:r>
            <w:proofErr w:type="spellStart"/>
            <w:r w:rsidRPr="002851CE">
              <w:rPr>
                <w:lang w:val="es-CL"/>
              </w:rPr>
              <w:t>gateway</w:t>
            </w:r>
            <w:proofErr w:type="spellEnd"/>
            <w:r w:rsidRPr="002851CE">
              <w:rPr>
                <w:lang w:val="es-CL"/>
              </w:rPr>
              <w:t xml:space="preserve"> asociado al pórtico corresponde al piloto.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336A2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3A0A5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14:paraId="35C47998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114B1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39BC0" w14:textId="77777777" w:rsidR="00972013" w:rsidRDefault="00000000">
            <w:r>
              <w:t>Receiver apunta a 192.168.100.10:7070.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AD93C" w14:textId="77777777" w:rsidR="00972013" w:rsidRDefault="00972013"/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CAD62" w14:textId="77777777" w:rsidR="00972013" w:rsidRDefault="00972013"/>
        </w:tc>
      </w:tr>
      <w:tr w:rsidR="00972013" w14:paraId="59B2D5B5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992C3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014D0" w14:textId="77777777" w:rsidR="00972013" w:rsidRDefault="00000000">
            <w:r>
              <w:t>Sender y receiver comparten PAIR_ID=0001.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B3E76" w14:textId="77777777" w:rsidR="00972013" w:rsidRDefault="00972013"/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818F9" w14:textId="77777777" w:rsidR="00972013" w:rsidRDefault="00972013"/>
        </w:tc>
      </w:tr>
      <w:tr w:rsidR="00972013" w14:paraId="5EB35D15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D6502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8D8EA" w14:textId="77777777" w:rsidR="00972013" w:rsidRDefault="00000000">
            <w:r>
              <w:t>Frecuencia LoRa común = 433000000 Hz.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66505" w14:textId="77777777" w:rsidR="00972013" w:rsidRDefault="00972013"/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E4CC2" w14:textId="77777777" w:rsidR="00972013" w:rsidRDefault="00972013"/>
        </w:tc>
      </w:tr>
    </w:tbl>
    <w:p w14:paraId="2206C7B9" w14:textId="77777777" w:rsidR="00972013" w:rsidRPr="002851CE" w:rsidRDefault="00000000">
      <w:pPr>
        <w:pStyle w:val="Ttulo2"/>
        <w:rPr>
          <w:lang w:val="es-CL"/>
        </w:rPr>
      </w:pPr>
      <w:bookmarkStart w:id="11" w:name="_Toc239254141"/>
      <w:r w:rsidRPr="002851CE">
        <w:rPr>
          <w:lang w:val="es-CL"/>
        </w:rPr>
        <w:t>6.3 Consulta SQL previa de identidad y pórtico</w:t>
      </w:r>
      <w:bookmarkEnd w:id="11"/>
    </w:p>
    <w:p w14:paraId="7928B68E" w14:textId="77777777" w:rsidR="00972013" w:rsidRDefault="00000000">
      <w:pPr>
        <w:pStyle w:val="CodeBlock"/>
        <w:rPr>
          <w:rFonts w:hint="eastAsia"/>
        </w:rPr>
      </w:pPr>
      <w:r>
        <w:t>SELECT</w:t>
      </w:r>
      <w:r>
        <w:br/>
        <w:t xml:space="preserve">  </w:t>
      </w:r>
      <w:proofErr w:type="spellStart"/>
      <w:r>
        <w:t>p.full_name</w:t>
      </w:r>
      <w:proofErr w:type="spellEnd"/>
      <w:r>
        <w:t>,</w:t>
      </w:r>
      <w:r>
        <w:br/>
        <w:t xml:space="preserve">  </w:t>
      </w:r>
      <w:proofErr w:type="spellStart"/>
      <w:r>
        <w:t>p.rut</w:t>
      </w:r>
      <w:proofErr w:type="spellEnd"/>
      <w:r>
        <w:t>,</w:t>
      </w:r>
      <w:r>
        <w:br/>
        <w:t xml:space="preserve">  </w:t>
      </w:r>
      <w:proofErr w:type="spellStart"/>
      <w:r>
        <w:t>t.code</w:t>
      </w:r>
      <w:proofErr w:type="spellEnd"/>
      <w:r>
        <w:t xml:space="preserve"> AS epc,</w:t>
      </w:r>
      <w:r>
        <w:br/>
        <w:t xml:space="preserve">  ap.name AS portico,</w:t>
      </w:r>
      <w:r>
        <w:br/>
        <w:t xml:space="preserve">  ap.zone,</w:t>
      </w:r>
      <w:r>
        <w:br/>
        <w:t xml:space="preserve">  ap.operating_mode,</w:t>
      </w:r>
      <w:r>
        <w:br/>
      </w:r>
      <w:r>
        <w:lastRenderedPageBreak/>
        <w:t xml:space="preserve">  ap.antenna_in_port,</w:t>
      </w:r>
      <w:r>
        <w:br/>
        <w:t xml:space="preserve">  ap.antenna_out_port,</w:t>
      </w:r>
      <w:r>
        <w:br/>
        <w:t xml:space="preserve">  g.name AS gateway_reader</w:t>
      </w:r>
      <w:r>
        <w:br/>
        <w:t>FROM person p</w:t>
      </w:r>
      <w:r>
        <w:br/>
        <w:t>JOIN tag_assignment ta ON ta.entity_type = 'person'</w:t>
      </w:r>
      <w:r>
        <w:br/>
        <w:t xml:space="preserve">  AND ta.entity_id = p.id</w:t>
      </w:r>
      <w:r>
        <w:br/>
        <w:t xml:space="preserve">  AND ta.active = TRUE</w:t>
      </w:r>
      <w:r>
        <w:br/>
        <w:t>JOIN tag t ON t.id = ta.tag_id</w:t>
      </w:r>
      <w:r>
        <w:br/>
        <w:t>LEFT JOIN access_portico ap ON ap.name = '1.-SOC. ACC RAMPA NP'</w:t>
      </w:r>
      <w:r>
        <w:br/>
        <w:t>LEFT JOIN gateway g ON g.id = ap.gateway_id</w:t>
      </w:r>
      <w:r>
        <w:br/>
        <w:t>WHERE p.rut = '16006352-1';</w:t>
      </w:r>
    </w:p>
    <w:p w14:paraId="29F06830" w14:textId="77777777" w:rsidR="00972013" w:rsidRPr="002851CE" w:rsidRDefault="00000000">
      <w:pPr>
        <w:pStyle w:val="Ttulo2"/>
        <w:rPr>
          <w:lang w:val="es-CL"/>
        </w:rPr>
      </w:pPr>
      <w:bookmarkStart w:id="12" w:name="_Toc239254142"/>
      <w:r w:rsidRPr="002851CE">
        <w:rPr>
          <w:lang w:val="es-CL"/>
        </w:rPr>
        <w:t xml:space="preserve">6.4 </w:t>
      </w:r>
      <w:proofErr w:type="spellStart"/>
      <w:r w:rsidRPr="002851CE">
        <w:rPr>
          <w:lang w:val="es-CL"/>
        </w:rPr>
        <w:t>Checklist</w:t>
      </w:r>
      <w:proofErr w:type="spellEnd"/>
      <w:r w:rsidRPr="002851CE">
        <w:rPr>
          <w:lang w:val="es-CL"/>
        </w:rPr>
        <w:t xml:space="preserve"> de evidencias</w:t>
      </w:r>
      <w:bookmarkEnd w:id="12"/>
    </w:p>
    <w:p w14:paraId="06D9C3FF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Foto de placas, antenas y tag utilizado.</w:t>
      </w:r>
    </w:p>
    <w:p w14:paraId="6B40B6D8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☐ Captura monitor </w:t>
      </w:r>
      <w:proofErr w:type="spellStart"/>
      <w:r w:rsidRPr="002851CE">
        <w:rPr>
          <w:lang w:val="es-CL"/>
        </w:rPr>
        <w:t>listener</w:t>
      </w:r>
      <w:proofErr w:type="spellEnd"/>
      <w:r w:rsidRPr="002851CE">
        <w:rPr>
          <w:lang w:val="es-CL"/>
        </w:rPr>
        <w:t xml:space="preserve"> antes de la lectura.</w:t>
      </w:r>
    </w:p>
    <w:p w14:paraId="2CB378ED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☐ Captura monitor </w:t>
      </w:r>
      <w:proofErr w:type="spellStart"/>
      <w:r w:rsidRPr="002851CE">
        <w:rPr>
          <w:lang w:val="es-CL"/>
        </w:rPr>
        <w:t>listener</w:t>
      </w:r>
      <w:proofErr w:type="spellEnd"/>
      <w:r w:rsidRPr="002851CE">
        <w:rPr>
          <w:lang w:val="es-CL"/>
        </w:rPr>
        <w:t xml:space="preserve"> después de la lectura.</w:t>
      </w:r>
    </w:p>
    <w:p w14:paraId="7C32EAB2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☐ Captura consola </w:t>
      </w:r>
      <w:proofErr w:type="spellStart"/>
      <w:r w:rsidRPr="002851CE">
        <w:rPr>
          <w:lang w:val="es-CL"/>
        </w:rPr>
        <w:t>sender</w:t>
      </w:r>
      <w:proofErr w:type="spellEnd"/>
      <w:r w:rsidRPr="002851CE">
        <w:rPr>
          <w:lang w:val="es-CL"/>
        </w:rPr>
        <w:t>/receiver si está disponible.</w:t>
      </w:r>
    </w:p>
    <w:p w14:paraId="48629D42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☐ Captura SQL del último </w:t>
      </w:r>
      <w:proofErr w:type="spellStart"/>
      <w:r w:rsidRPr="002851CE">
        <w:rPr>
          <w:lang w:val="es-CL"/>
        </w:rPr>
        <w:t>access_event</w:t>
      </w:r>
      <w:proofErr w:type="spellEnd"/>
      <w:r w:rsidRPr="002851CE">
        <w:rPr>
          <w:lang w:val="es-CL"/>
        </w:rPr>
        <w:t>.</w:t>
      </w:r>
    </w:p>
    <w:p w14:paraId="0A37CAB7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☐ Captura SQL de </w:t>
      </w:r>
      <w:proofErr w:type="spellStart"/>
      <w:r w:rsidRPr="002851CE">
        <w:rPr>
          <w:lang w:val="es-CL"/>
        </w:rPr>
        <w:t>portico_communication</w:t>
      </w:r>
      <w:proofErr w:type="spellEnd"/>
      <w:r w:rsidRPr="002851CE">
        <w:rPr>
          <w:lang w:val="es-CL"/>
        </w:rPr>
        <w:t>.</w:t>
      </w:r>
    </w:p>
    <w:p w14:paraId="19688AE0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Captura Configuración &gt; Tags mostrando EPC asignado y lectura RFID reciente.</w:t>
      </w:r>
    </w:p>
    <w:p w14:paraId="5AA47649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☐ Captura Configuración &gt; Pórticos mostrando READ, antena 1, Rampa NP y mapa </w:t>
      </w:r>
      <w:proofErr w:type="spellStart"/>
      <w:r w:rsidRPr="002851CE">
        <w:rPr>
          <w:lang w:val="es-CL"/>
        </w:rPr>
        <w:t>NP_dia</w:t>
      </w:r>
      <w:proofErr w:type="spellEnd"/>
      <w:r w:rsidRPr="002851CE">
        <w:rPr>
          <w:lang w:val="es-CL"/>
        </w:rPr>
        <w:t>.</w:t>
      </w:r>
    </w:p>
    <w:p w14:paraId="725AB039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Captura Tracking mostrando pórtico online.</w:t>
      </w:r>
    </w:p>
    <w:p w14:paraId="1C277584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Captura Flota mostrando Felipe en Rampa NP.</w:t>
      </w:r>
    </w:p>
    <w:p w14:paraId="30D417B4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Captura Acceso mostrando Felipe, pórtico actual, zona y última lectura.</w:t>
      </w:r>
    </w:p>
    <w:p w14:paraId="539E2A8F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Matriz de ejecución firmada por responsable y usuario validador.</w:t>
      </w:r>
    </w:p>
    <w:p w14:paraId="75D38570" w14:textId="77777777" w:rsidR="00972013" w:rsidRDefault="00000000">
      <w:proofErr w:type="spellStart"/>
      <w:r>
        <w:t>Carpeta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>: artifacts/test-results/</w:t>
      </w:r>
      <w:proofErr w:type="spellStart"/>
      <w:r>
        <w:t>piloto_tracking_YYYYMMDD</w:t>
      </w:r>
      <w:proofErr w:type="spellEnd"/>
      <w:r>
        <w:t>/</w:t>
      </w:r>
    </w:p>
    <w:p w14:paraId="7571B56E" w14:textId="77777777" w:rsidR="008249F6" w:rsidRDefault="008249F6"/>
    <w:p w14:paraId="34D0083A" w14:textId="77777777" w:rsidR="008249F6" w:rsidRDefault="008249F6"/>
    <w:p w14:paraId="47DBD8C5" w14:textId="77777777" w:rsidR="008249F6" w:rsidRDefault="008249F6"/>
    <w:p w14:paraId="0C9FA87D" w14:textId="77777777" w:rsidR="008249F6" w:rsidRDefault="008249F6"/>
    <w:p w14:paraId="3D3E322A" w14:textId="77777777" w:rsidR="008249F6" w:rsidRDefault="008249F6"/>
    <w:p w14:paraId="6564C890" w14:textId="77777777" w:rsidR="008249F6" w:rsidRDefault="008249F6"/>
    <w:p w14:paraId="33200A11" w14:textId="77777777" w:rsidR="008249F6" w:rsidRDefault="008249F6"/>
    <w:p w14:paraId="065512E9" w14:textId="77777777" w:rsidR="008249F6" w:rsidRDefault="008249F6"/>
    <w:p w14:paraId="4EB3238E" w14:textId="77777777" w:rsidR="00972013" w:rsidRPr="002851CE" w:rsidRDefault="00000000">
      <w:pPr>
        <w:pStyle w:val="Ttulo1"/>
        <w:rPr>
          <w:lang w:val="es-CL"/>
        </w:rPr>
      </w:pPr>
      <w:bookmarkStart w:id="13" w:name="_Toc239254143"/>
      <w:r w:rsidRPr="002851CE">
        <w:rPr>
          <w:lang w:val="es-CL"/>
        </w:rPr>
        <w:lastRenderedPageBreak/>
        <w:t>7. Módulos web que se demostrarán</w:t>
      </w:r>
      <w:bookmarkEnd w:id="13"/>
    </w:p>
    <w:p w14:paraId="4967E0D1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La demostración web se concentrará exclusivamente en las vistas que permiten probar configuración, recepción RFID, salud técnica del enlace, última ubicación y trazabilidad operacional. Los demás módulos de TM </w:t>
      </w:r>
      <w:proofErr w:type="spellStart"/>
      <w:r w:rsidRPr="002851CE">
        <w:rPr>
          <w:lang w:val="es-CL"/>
        </w:rPr>
        <w:t>One</w:t>
      </w:r>
      <w:proofErr w:type="spellEnd"/>
      <w:r w:rsidRPr="002851CE">
        <w:rPr>
          <w:lang w:val="es-CL"/>
        </w:rPr>
        <w:t xml:space="preserve"> quedan fuera de este piloto.</w:t>
      </w:r>
    </w:p>
    <w:p w14:paraId="312890C9" w14:textId="77777777" w:rsidR="00972013" w:rsidRDefault="00000000">
      <w:pPr>
        <w:pStyle w:val="Ttulo2"/>
      </w:pPr>
      <w:bookmarkStart w:id="14" w:name="_Toc239254144"/>
      <w:r>
        <w:t xml:space="preserve">7.1 </w:t>
      </w:r>
      <w:proofErr w:type="spellStart"/>
      <w:r>
        <w:t>Recorrido</w:t>
      </w:r>
      <w:proofErr w:type="spellEnd"/>
      <w:r>
        <w:t xml:space="preserve"> web </w:t>
      </w:r>
      <w:proofErr w:type="spellStart"/>
      <w:r>
        <w:t>propuesto</w:t>
      </w:r>
      <w:bookmarkEnd w:id="1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1983"/>
        <w:gridCol w:w="1997"/>
        <w:gridCol w:w="2556"/>
        <w:gridCol w:w="1945"/>
      </w:tblGrid>
      <w:tr w:rsidR="00972013" w14:paraId="6D9A38BB" w14:textId="77777777">
        <w:trPr>
          <w:tblHeader/>
          <w:jc w:val="center"/>
        </w:trPr>
        <w:tc>
          <w:tcPr>
            <w:tcW w:w="2040" w:type="dxa"/>
            <w:shd w:val="clear" w:color="auto" w:fill="1F4E78"/>
          </w:tcPr>
          <w:p w14:paraId="7C474735" w14:textId="77777777" w:rsidR="00972013" w:rsidRDefault="00000000">
            <w:r>
              <w:rPr>
                <w:b/>
                <w:color w:val="FFFFFF"/>
                <w:sz w:val="15"/>
              </w:rPr>
              <w:t>Orden</w:t>
            </w:r>
          </w:p>
        </w:tc>
        <w:tc>
          <w:tcPr>
            <w:tcW w:w="2040" w:type="dxa"/>
            <w:shd w:val="clear" w:color="auto" w:fill="1F4E78"/>
          </w:tcPr>
          <w:p w14:paraId="5583B470" w14:textId="77777777" w:rsidR="00972013" w:rsidRDefault="00000000">
            <w:r>
              <w:rPr>
                <w:b/>
                <w:color w:val="FFFFFF"/>
                <w:sz w:val="15"/>
              </w:rPr>
              <w:t>Módulo / vista</w:t>
            </w:r>
          </w:p>
        </w:tc>
        <w:tc>
          <w:tcPr>
            <w:tcW w:w="2040" w:type="dxa"/>
            <w:shd w:val="clear" w:color="auto" w:fill="1F4E78"/>
          </w:tcPr>
          <w:p w14:paraId="38AE1404" w14:textId="77777777" w:rsidR="00972013" w:rsidRDefault="00000000">
            <w:r>
              <w:rPr>
                <w:b/>
                <w:color w:val="FFFFFF"/>
                <w:sz w:val="15"/>
              </w:rPr>
              <w:t>Qué se mostrará</w:t>
            </w:r>
          </w:p>
        </w:tc>
        <w:tc>
          <w:tcPr>
            <w:tcW w:w="2040" w:type="dxa"/>
            <w:shd w:val="clear" w:color="auto" w:fill="1F4E78"/>
          </w:tcPr>
          <w:p w14:paraId="0942A371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b/>
                <w:color w:val="FFFFFF"/>
                <w:sz w:val="15"/>
                <w:lang w:val="es-CL"/>
              </w:rPr>
              <w:t>Qué debe verse en el piloto</w:t>
            </w:r>
          </w:p>
        </w:tc>
        <w:tc>
          <w:tcPr>
            <w:tcW w:w="2040" w:type="dxa"/>
            <w:shd w:val="clear" w:color="auto" w:fill="1F4E78"/>
          </w:tcPr>
          <w:p w14:paraId="5C84CC30" w14:textId="77777777" w:rsidR="00972013" w:rsidRDefault="00000000">
            <w:proofErr w:type="spellStart"/>
            <w:r>
              <w:rPr>
                <w:b/>
                <w:color w:val="FFFFFF"/>
                <w:sz w:val="15"/>
              </w:rPr>
              <w:t>Pruebas</w:t>
            </w:r>
            <w:proofErr w:type="spellEnd"/>
          </w:p>
        </w:tc>
      </w:tr>
      <w:tr w:rsidR="00972013" w14:paraId="2831498A" w14:textId="77777777">
        <w:trPr>
          <w:cantSplit/>
          <w:jc w:val="center"/>
        </w:trPr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F6255" w14:textId="77777777" w:rsidR="00972013" w:rsidRDefault="00000000">
            <w:pPr>
              <w:jc w:val="center"/>
            </w:pPr>
            <w:r>
              <w:t>1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C2F38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Configuración &gt; Pórticos </w:t>
            </w:r>
            <w:proofErr w:type="spellStart"/>
            <w:r w:rsidRPr="002851CE">
              <w:rPr>
                <w:lang w:val="es-CL"/>
              </w:rPr>
              <w:t>Alive</w:t>
            </w:r>
            <w:proofErr w:type="spellEnd"/>
            <w:r w:rsidRPr="002851CE">
              <w:rPr>
                <w:lang w:val="es-CL"/>
              </w:rPr>
              <w:br/>
              <w:t>Ruta: /</w:t>
            </w:r>
            <w:proofErr w:type="spellStart"/>
            <w:r w:rsidRPr="002851CE">
              <w:rPr>
                <w:lang w:val="es-CL"/>
              </w:rPr>
              <w:t>config</w:t>
            </w:r>
            <w:proofErr w:type="spellEnd"/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C571B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Estado vivo TMONE </w:t>
            </w:r>
            <w:proofErr w:type="spellStart"/>
            <w:r w:rsidRPr="002851CE">
              <w:rPr>
                <w:lang w:val="es-CL"/>
              </w:rPr>
              <w:t>Alive</w:t>
            </w:r>
            <w:proofErr w:type="spellEnd"/>
            <w:r w:rsidRPr="002851CE">
              <w:rPr>
                <w:lang w:val="es-CL"/>
              </w:rPr>
              <w:t>: receiver/</w:t>
            </w:r>
            <w:proofErr w:type="spellStart"/>
            <w:r w:rsidRPr="002851CE">
              <w:rPr>
                <w:lang w:val="es-CL"/>
              </w:rPr>
              <w:t>sender</w:t>
            </w:r>
            <w:proofErr w:type="spellEnd"/>
            <w:r w:rsidRPr="002851CE">
              <w:rPr>
                <w:lang w:val="es-CL"/>
              </w:rPr>
              <w:t xml:space="preserve">, diagnósticos, parámetros de firmware y acceso al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>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065F87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Receiver y </w:t>
            </w:r>
            <w:proofErr w:type="spellStart"/>
            <w:r w:rsidRPr="002851CE">
              <w:rPr>
                <w:lang w:val="es-CL"/>
              </w:rPr>
              <w:t>sender</w:t>
            </w:r>
            <w:proofErr w:type="spellEnd"/>
            <w:r w:rsidRPr="002851CE">
              <w:rPr>
                <w:lang w:val="es-CL"/>
              </w:rPr>
              <w:t xml:space="preserve"> visibles/operativos; enlace recuperable y sin falla TCP persistente.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8BAB24" w14:textId="77777777" w:rsidR="00972013" w:rsidRDefault="00000000">
            <w:r>
              <w:t>PT-01 / PT-08</w:t>
            </w:r>
          </w:p>
        </w:tc>
      </w:tr>
      <w:tr w:rsidR="00972013" w14:paraId="7DFEFA54" w14:textId="77777777">
        <w:trPr>
          <w:cantSplit/>
          <w:jc w:val="center"/>
        </w:trPr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EF539" w14:textId="77777777" w:rsidR="00972013" w:rsidRDefault="00000000">
            <w:pPr>
              <w:jc w:val="center"/>
            </w:pPr>
            <w:r>
              <w:t>2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724720" w14:textId="77777777" w:rsidR="00972013" w:rsidRDefault="00000000">
            <w:r>
              <w:t>Configuración &gt; Tags</w:t>
            </w:r>
            <w:r>
              <w:br/>
              <w:t>Ruta: /config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F720A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Registro del EPC y panel “Lecturas RFID recientes”: asignación, </w:t>
            </w:r>
            <w:proofErr w:type="spellStart"/>
            <w:r w:rsidRPr="002851CE">
              <w:rPr>
                <w:lang w:val="es-CL"/>
              </w:rPr>
              <w:t>reader</w:t>
            </w:r>
            <w:proofErr w:type="spellEnd"/>
            <w:r w:rsidRPr="002851CE">
              <w:rPr>
                <w:lang w:val="es-CL"/>
              </w:rPr>
              <w:t>/antena, RSSI, cercanía estimada y última lectura.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6B42F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EPC 000000000000000000112630 activo y asignado a Felipe; después de leer, aparece con </w:t>
            </w:r>
            <w:proofErr w:type="spellStart"/>
            <w:r w:rsidRPr="002851CE">
              <w:rPr>
                <w:lang w:val="es-CL"/>
              </w:rPr>
              <w:t>reader</w:t>
            </w:r>
            <w:proofErr w:type="spellEnd"/>
            <w:r w:rsidRPr="002851CE">
              <w:rPr>
                <w:lang w:val="es-CL"/>
              </w:rPr>
              <w:t>/antena y hora reciente.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1B6502" w14:textId="77777777" w:rsidR="00972013" w:rsidRDefault="00000000">
            <w:r>
              <w:t>PT-02 / PT-03</w:t>
            </w:r>
          </w:p>
        </w:tc>
      </w:tr>
      <w:tr w:rsidR="00972013" w14:paraId="129BAF99" w14:textId="77777777">
        <w:trPr>
          <w:cantSplit/>
          <w:jc w:val="center"/>
        </w:trPr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66B57" w14:textId="77777777" w:rsidR="00972013" w:rsidRDefault="00000000">
            <w:pPr>
              <w:jc w:val="center"/>
            </w:pPr>
            <w:r>
              <w:t>3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0C823" w14:textId="77777777" w:rsidR="00972013" w:rsidRDefault="00000000">
            <w:r>
              <w:t>Configuración &gt; Pórticos</w:t>
            </w:r>
            <w:r>
              <w:br/>
              <w:t>Ruta: /config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6AD74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Configuración funcional del pórtico: nombre, tipo, antenas, zona, nivel, </w:t>
            </w:r>
            <w:proofErr w:type="spellStart"/>
            <w:r w:rsidRPr="002851CE">
              <w:rPr>
                <w:lang w:val="es-CL"/>
              </w:rPr>
              <w:t>reader</w:t>
            </w:r>
            <w:proofErr w:type="spellEnd"/>
            <w:r w:rsidRPr="002851CE">
              <w:rPr>
                <w:lang w:val="es-CL"/>
              </w:rPr>
              <w:t>, mapa, posición y estado activo.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D0D239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1.-SOC. ACC RAMPA NP en modo READ, Antena 1, zona Rampa NP, </w:t>
            </w:r>
            <w:proofErr w:type="spellStart"/>
            <w:r w:rsidRPr="002851CE">
              <w:rPr>
                <w:lang w:val="es-CL"/>
              </w:rPr>
              <w:t>reader</w:t>
            </w:r>
            <w:proofErr w:type="spellEnd"/>
            <w:r w:rsidRPr="002851CE">
              <w:rPr>
                <w:lang w:val="es-CL"/>
              </w:rPr>
              <w:t xml:space="preserve"> esperado, mapa </w:t>
            </w:r>
            <w:proofErr w:type="spellStart"/>
            <w:r w:rsidRPr="002851CE">
              <w:rPr>
                <w:lang w:val="es-CL"/>
              </w:rPr>
              <w:t>NP_dia</w:t>
            </w:r>
            <w:proofErr w:type="spellEnd"/>
            <w:r w:rsidRPr="002851CE">
              <w:rPr>
                <w:lang w:val="es-CL"/>
              </w:rPr>
              <w:t xml:space="preserve"> y activo.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DA6FB" w14:textId="77777777" w:rsidR="00972013" w:rsidRDefault="00000000">
            <w:r>
              <w:t>PT-05 / PT-10</w:t>
            </w:r>
          </w:p>
        </w:tc>
      </w:tr>
      <w:tr w:rsidR="00972013" w14:paraId="3359C9DC" w14:textId="77777777">
        <w:trPr>
          <w:cantSplit/>
          <w:jc w:val="center"/>
        </w:trPr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C2DD6" w14:textId="77777777" w:rsidR="00972013" w:rsidRDefault="00000000">
            <w:pPr>
              <w:jc w:val="center"/>
            </w:pPr>
            <w:r>
              <w:t>4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75FDB" w14:textId="77777777" w:rsidR="00972013" w:rsidRDefault="00000000">
            <w:r>
              <w:t>Tracking &gt; Tracking</w:t>
            </w:r>
            <w:r>
              <w:br/>
              <w:t>Ruta: /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52ACD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Mapa operativo Diamante - NP, búsqueda rápida, marcador del pórtico, estado de comunicación y último evento.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7D6EF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Rampa NP se visualiza en el mapa; tras la lectura el pórtico queda online y muestra evento reciente.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D6E34" w14:textId="77777777" w:rsidR="00972013" w:rsidRDefault="00000000">
            <w:r>
              <w:t>PT-05 / PT-09</w:t>
            </w:r>
          </w:p>
        </w:tc>
      </w:tr>
      <w:tr w:rsidR="00972013" w14:paraId="4E6E35A9" w14:textId="77777777">
        <w:trPr>
          <w:cantSplit/>
          <w:jc w:val="center"/>
        </w:trPr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1D843" w14:textId="77777777" w:rsidR="00972013" w:rsidRDefault="00000000">
            <w:pPr>
              <w:jc w:val="center"/>
            </w:pPr>
            <w:r>
              <w:t>5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F245ED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Tracking &gt; Flota Personas y vehículos</w:t>
            </w:r>
            <w:r w:rsidRPr="002851CE">
              <w:rPr>
                <w:lang w:val="es-CL"/>
              </w:rPr>
              <w:br/>
              <w:t>Ruta: /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168CB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Filtro Personas, horizonte Actual, búsqueda de Felipe, </w:t>
            </w:r>
            <w:proofErr w:type="spellStart"/>
            <w:r w:rsidRPr="002851CE">
              <w:rPr>
                <w:lang w:val="es-CL"/>
              </w:rPr>
              <w:t>waypoint</w:t>
            </w:r>
            <w:proofErr w:type="spellEnd"/>
            <w:r w:rsidRPr="002851CE">
              <w:rPr>
                <w:lang w:val="es-CL"/>
              </w:rPr>
              <w:t>, detalle de entidad e historial del día.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E0977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Felipe queda asociado a 1.-SOC. ACC RAMPA NP, zona Rampa NP, con lectura reciente.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DEC47" w14:textId="77777777" w:rsidR="00972013" w:rsidRDefault="00000000">
            <w:r>
              <w:t>PT-04 / PT-06</w:t>
            </w:r>
          </w:p>
        </w:tc>
      </w:tr>
      <w:tr w:rsidR="00972013" w14:paraId="714880E1" w14:textId="77777777">
        <w:trPr>
          <w:cantSplit/>
          <w:jc w:val="center"/>
        </w:trPr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D7460" w14:textId="77777777" w:rsidR="00972013" w:rsidRDefault="00000000">
            <w:pPr>
              <w:jc w:val="center"/>
            </w:pPr>
            <w:r>
              <w:t>6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67ADE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Acceso &gt; Control de accesos</w:t>
            </w:r>
            <w:r w:rsidRPr="002851CE">
              <w:rPr>
                <w:lang w:val="es-CL"/>
              </w:rPr>
              <w:br/>
              <w:t>Ruta: /</w:t>
            </w:r>
            <w:proofErr w:type="spellStart"/>
            <w:r w:rsidRPr="002851CE">
              <w:rPr>
                <w:lang w:val="es-CL"/>
              </w:rPr>
              <w:t>access</w:t>
            </w:r>
            <w:proofErr w:type="spellEnd"/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45104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Sistema Tag, Interior actual, filtro por pórtico, búsqueda contextual y tabla de Personas.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4F36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Fila de Felipe muestra RUT, nombre, pórtico actual, zona y última lectura; la vista actualiza por </w:t>
            </w:r>
            <w:proofErr w:type="spellStart"/>
            <w:r w:rsidRPr="002851CE">
              <w:rPr>
                <w:lang w:val="es-CL"/>
              </w:rPr>
              <w:t>polling</w:t>
            </w:r>
            <w:proofErr w:type="spellEnd"/>
            <w:r w:rsidRPr="002851CE">
              <w:rPr>
                <w:lang w:val="es-CL"/>
              </w:rPr>
              <w:t xml:space="preserve"> cada 5 s.</w:t>
            </w:r>
          </w:p>
        </w:tc>
        <w:tc>
          <w:tcPr>
            <w:tcW w:w="2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A6DF1" w14:textId="77777777" w:rsidR="00972013" w:rsidRDefault="00000000">
            <w:r>
              <w:t>PT-04 / PT-06</w:t>
            </w:r>
          </w:p>
        </w:tc>
      </w:tr>
    </w:tbl>
    <w:p w14:paraId="058518C6" w14:textId="77777777" w:rsidR="00972013" w:rsidRDefault="00000000">
      <w:pPr>
        <w:rPr>
          <w:lang w:val="es-CL"/>
        </w:rPr>
      </w:pPr>
      <w:r w:rsidRPr="002851CE">
        <w:rPr>
          <w:b/>
          <w:lang w:val="es-CL"/>
        </w:rPr>
        <w:t xml:space="preserve">Importante para PT-07: </w:t>
      </w:r>
      <w:r w:rsidRPr="002851CE">
        <w:rPr>
          <w:lang w:val="es-CL"/>
        </w:rPr>
        <w:t xml:space="preserve">el panel “Lecturas RFID recientes” de Configuración &gt; Tags cruza las lecturas del </w:t>
      </w:r>
      <w:proofErr w:type="spellStart"/>
      <w:r w:rsidRPr="002851CE">
        <w:rPr>
          <w:lang w:val="es-CL"/>
        </w:rPr>
        <w:t>listener</w:t>
      </w:r>
      <w:proofErr w:type="spellEnd"/>
      <w:r w:rsidRPr="002851CE">
        <w:rPr>
          <w:lang w:val="es-CL"/>
        </w:rPr>
        <w:t xml:space="preserve"> con tags ya conocidos. Un EPC totalmente no registrado puede no aparecer en esa lista. La prueba de EPC no autorizado se valida en el </w:t>
      </w:r>
      <w:proofErr w:type="spellStart"/>
      <w:r w:rsidRPr="002851CE">
        <w:rPr>
          <w:lang w:val="es-CL"/>
        </w:rPr>
        <w:t>listener</w:t>
      </w:r>
      <w:proofErr w:type="spellEnd"/>
      <w:r w:rsidRPr="002851CE">
        <w:rPr>
          <w:lang w:val="es-CL"/>
        </w:rPr>
        <w:t>, SQL y ausencia de una identidad falsa en Tracking/Flota/Acceso.</w:t>
      </w:r>
    </w:p>
    <w:p w14:paraId="0259C513" w14:textId="77777777" w:rsidR="008249F6" w:rsidRDefault="008249F6">
      <w:pPr>
        <w:rPr>
          <w:lang w:val="es-CL"/>
        </w:rPr>
      </w:pPr>
    </w:p>
    <w:p w14:paraId="3E752316" w14:textId="77777777" w:rsidR="008249F6" w:rsidRDefault="008249F6">
      <w:pPr>
        <w:rPr>
          <w:lang w:val="es-CL"/>
        </w:rPr>
      </w:pPr>
    </w:p>
    <w:p w14:paraId="1C4DAAF4" w14:textId="77777777" w:rsidR="008249F6" w:rsidRPr="002851CE" w:rsidRDefault="008249F6">
      <w:pPr>
        <w:rPr>
          <w:lang w:val="es-CL"/>
        </w:rPr>
      </w:pPr>
    </w:p>
    <w:p w14:paraId="5E142018" w14:textId="77777777" w:rsidR="00972013" w:rsidRPr="002851CE" w:rsidRDefault="00000000">
      <w:pPr>
        <w:pStyle w:val="Ttulo2"/>
        <w:rPr>
          <w:lang w:val="es-CL"/>
        </w:rPr>
      </w:pPr>
      <w:bookmarkStart w:id="15" w:name="_Toc239254145"/>
      <w:r w:rsidRPr="002851CE">
        <w:rPr>
          <w:lang w:val="es-CL"/>
        </w:rPr>
        <w:lastRenderedPageBreak/>
        <w:t>7.2 Secuencia exacta de operación web durante la demostración</w:t>
      </w:r>
      <w:bookmarkEnd w:id="15"/>
    </w:p>
    <w:p w14:paraId="45203374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1. Abrir Configuración &gt; Pórticos </w:t>
      </w:r>
      <w:proofErr w:type="spellStart"/>
      <w:r w:rsidRPr="002851CE">
        <w:rPr>
          <w:lang w:val="es-CL"/>
        </w:rPr>
        <w:t>Alive</w:t>
      </w:r>
      <w:proofErr w:type="spellEnd"/>
      <w:r w:rsidRPr="002851CE">
        <w:rPr>
          <w:lang w:val="es-CL"/>
        </w:rPr>
        <w:t xml:space="preserve"> y confirmar estado de receiver/</w:t>
      </w:r>
      <w:proofErr w:type="spellStart"/>
      <w:r w:rsidRPr="002851CE">
        <w:rPr>
          <w:lang w:val="es-CL"/>
        </w:rPr>
        <w:t>sender</w:t>
      </w:r>
      <w:proofErr w:type="spellEnd"/>
      <w:r w:rsidRPr="002851CE">
        <w:rPr>
          <w:lang w:val="es-CL"/>
        </w:rPr>
        <w:t xml:space="preserve"> y </w:t>
      </w:r>
      <w:proofErr w:type="spellStart"/>
      <w:r w:rsidRPr="002851CE">
        <w:rPr>
          <w:lang w:val="es-CL"/>
        </w:rPr>
        <w:t>listener</w:t>
      </w:r>
      <w:proofErr w:type="spellEnd"/>
      <w:r w:rsidRPr="002851CE">
        <w:rPr>
          <w:lang w:val="es-CL"/>
        </w:rPr>
        <w:t xml:space="preserve"> antes de presentar el tag.</w:t>
      </w:r>
    </w:p>
    <w:p w14:paraId="7F62B0D8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2. Abrir Configuración &gt; Pórticos y filtrar/buscar 1.-SOC. ACC RAMPA NP. Mostrar que el piloto está en READ, utiliza Antena 1, zona Rampa NP y mapa </w:t>
      </w:r>
      <w:proofErr w:type="spellStart"/>
      <w:r w:rsidRPr="002851CE">
        <w:rPr>
          <w:lang w:val="es-CL"/>
        </w:rPr>
        <w:t>NP_dia</w:t>
      </w:r>
      <w:proofErr w:type="spellEnd"/>
      <w:r w:rsidRPr="002851CE">
        <w:rPr>
          <w:lang w:val="es-CL"/>
        </w:rPr>
        <w:t>.</w:t>
      </w:r>
    </w:p>
    <w:p w14:paraId="08274828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3. Abrir Configuración &gt; Tags y localizar el EPC 000000000000000000112630. Mostrar que está activo y asignado a Felipe Alfonso Cabezas Cisterna.</w:t>
      </w:r>
    </w:p>
    <w:p w14:paraId="6607D968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4. Abrir Tracking, seleccionar Diamante - NP y dejar visible el pórtico Rampa NP. Mostrar la leyenda de estado de comunicación.</w:t>
      </w:r>
    </w:p>
    <w:p w14:paraId="562C516F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5. Ejecutar la lectura física del tag de Felipe en el Reader GAO.</w:t>
      </w:r>
    </w:p>
    <w:p w14:paraId="7D3CE351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6. Volver/refrescar Configuración &gt; Tags y mostrar la lectura reciente del EPC: </w:t>
      </w:r>
      <w:proofErr w:type="spellStart"/>
      <w:r w:rsidRPr="002851CE">
        <w:rPr>
          <w:lang w:val="es-CL"/>
        </w:rPr>
        <w:t>reader</w:t>
      </w:r>
      <w:proofErr w:type="spellEnd"/>
      <w:r w:rsidRPr="002851CE">
        <w:rPr>
          <w:lang w:val="es-CL"/>
        </w:rPr>
        <w:t>/antena, señal y última lectura.</w:t>
      </w:r>
    </w:p>
    <w:p w14:paraId="23E98C05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7. En Tracking, esperar el refresco automático de hasta 30 segundos o refrescar la vista. Confirmar el pórtico online y el último evento reciente.</w:t>
      </w:r>
    </w:p>
    <w:p w14:paraId="51AD5D61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8. Cambiar a Flota Personas y vehículos. Dejar solo Personas, seleccionar horizonte Actual, buscar Felipe y seleccionar el resultado.</w:t>
      </w:r>
    </w:p>
    <w:p w14:paraId="02E4299C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9. Confirmar pórtico 1.-SOC. ACC RAMPA NP, zona Rampa NP y la lectura actual. Si se abre Historial de posiciones, usarlo como trazabilidad temporal, no como validación de dirección.</w:t>
      </w:r>
    </w:p>
    <w:p w14:paraId="061CF136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10. Abrir Acceso &gt; Control de accesos, seleccionar el pórtico Rampa NP, buscar Felipe y confirmar la fila con RUT, nombre, pórtico actual, zona y última lectura.</w:t>
      </w:r>
    </w:p>
    <w:p w14:paraId="1F5E4631" w14:textId="77777777" w:rsidR="00972013" w:rsidRDefault="00000000">
      <w:pPr>
        <w:rPr>
          <w:lang w:val="es-CL"/>
        </w:rPr>
      </w:pPr>
      <w:r w:rsidRPr="002851CE">
        <w:rPr>
          <w:lang w:val="es-CL"/>
        </w:rPr>
        <w:t xml:space="preserve">11. Para PT-07, presentar el EPC no autorizado y validar en </w:t>
      </w:r>
      <w:proofErr w:type="spellStart"/>
      <w:r w:rsidRPr="002851CE">
        <w:rPr>
          <w:lang w:val="es-CL"/>
        </w:rPr>
        <w:t>listener</w:t>
      </w:r>
      <w:proofErr w:type="spellEnd"/>
      <w:r w:rsidRPr="002851CE">
        <w:rPr>
          <w:lang w:val="es-CL"/>
        </w:rPr>
        <w:t>/SQL que fue ignorado. Verificar además que no aparece una persona nueva o movimiento válido en Flota/Acceso.</w:t>
      </w:r>
    </w:p>
    <w:p w14:paraId="513EDE7B" w14:textId="77777777" w:rsidR="008249F6" w:rsidRDefault="008249F6">
      <w:pPr>
        <w:rPr>
          <w:lang w:val="es-CL"/>
        </w:rPr>
      </w:pPr>
    </w:p>
    <w:p w14:paraId="1040B90D" w14:textId="77777777" w:rsidR="008249F6" w:rsidRDefault="008249F6">
      <w:pPr>
        <w:rPr>
          <w:lang w:val="es-CL"/>
        </w:rPr>
      </w:pPr>
    </w:p>
    <w:p w14:paraId="4B5E15F5" w14:textId="77777777" w:rsidR="008249F6" w:rsidRDefault="008249F6">
      <w:pPr>
        <w:rPr>
          <w:lang w:val="es-CL"/>
        </w:rPr>
      </w:pPr>
    </w:p>
    <w:p w14:paraId="1FAFB598" w14:textId="77777777" w:rsidR="008249F6" w:rsidRDefault="008249F6">
      <w:pPr>
        <w:rPr>
          <w:lang w:val="es-CL"/>
        </w:rPr>
      </w:pPr>
    </w:p>
    <w:p w14:paraId="1099E267" w14:textId="77777777" w:rsidR="008249F6" w:rsidRDefault="008249F6">
      <w:pPr>
        <w:rPr>
          <w:lang w:val="es-CL"/>
        </w:rPr>
      </w:pPr>
    </w:p>
    <w:p w14:paraId="1CF47400" w14:textId="77777777" w:rsidR="008249F6" w:rsidRDefault="008249F6">
      <w:pPr>
        <w:rPr>
          <w:lang w:val="es-CL"/>
        </w:rPr>
      </w:pPr>
    </w:p>
    <w:p w14:paraId="00E430E1" w14:textId="77777777" w:rsidR="008249F6" w:rsidRDefault="008249F6">
      <w:pPr>
        <w:rPr>
          <w:lang w:val="es-CL"/>
        </w:rPr>
      </w:pPr>
    </w:p>
    <w:p w14:paraId="17D27055" w14:textId="77777777" w:rsidR="008249F6" w:rsidRDefault="008249F6">
      <w:pPr>
        <w:rPr>
          <w:lang w:val="es-CL"/>
        </w:rPr>
      </w:pPr>
    </w:p>
    <w:p w14:paraId="08B0E98C" w14:textId="77777777" w:rsidR="008249F6" w:rsidRDefault="008249F6">
      <w:pPr>
        <w:rPr>
          <w:lang w:val="es-CL"/>
        </w:rPr>
      </w:pPr>
    </w:p>
    <w:p w14:paraId="6B671603" w14:textId="77777777" w:rsidR="008249F6" w:rsidRDefault="008249F6">
      <w:pPr>
        <w:rPr>
          <w:lang w:val="es-CL"/>
        </w:rPr>
      </w:pPr>
    </w:p>
    <w:p w14:paraId="27944388" w14:textId="77777777" w:rsidR="008249F6" w:rsidRDefault="008249F6">
      <w:pPr>
        <w:rPr>
          <w:lang w:val="es-CL"/>
        </w:rPr>
      </w:pPr>
    </w:p>
    <w:p w14:paraId="34BF2312" w14:textId="77777777" w:rsidR="008249F6" w:rsidRPr="002851CE" w:rsidRDefault="008249F6">
      <w:pPr>
        <w:rPr>
          <w:lang w:val="es-CL"/>
        </w:rPr>
      </w:pPr>
    </w:p>
    <w:p w14:paraId="7EB7784A" w14:textId="77777777" w:rsidR="00972013" w:rsidRPr="002851CE" w:rsidRDefault="00000000">
      <w:pPr>
        <w:pStyle w:val="Ttulo2"/>
        <w:rPr>
          <w:lang w:val="es-CL"/>
        </w:rPr>
      </w:pPr>
      <w:bookmarkStart w:id="16" w:name="_Toc239254146"/>
      <w:r w:rsidRPr="002851CE">
        <w:rPr>
          <w:lang w:val="es-CL"/>
        </w:rPr>
        <w:lastRenderedPageBreak/>
        <w:t>7.3 Qué se observará en cada vista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:rsidRPr="002851CE" w14:paraId="0287B280" w14:textId="77777777">
        <w:tc>
          <w:tcPr>
            <w:tcW w:w="5100" w:type="dxa"/>
            <w:shd w:val="clear" w:color="auto" w:fill="D9EAF7"/>
          </w:tcPr>
          <w:p w14:paraId="5F8EB02C" w14:textId="77777777" w:rsidR="00972013" w:rsidRDefault="00000000">
            <w:r>
              <w:rPr>
                <w:b/>
              </w:rPr>
              <w:t>Vista</w:t>
            </w:r>
          </w:p>
        </w:tc>
        <w:tc>
          <w:tcPr>
            <w:tcW w:w="5100" w:type="dxa"/>
            <w:shd w:val="clear" w:color="auto" w:fill="D9EAF7"/>
          </w:tcPr>
          <w:p w14:paraId="00095ED5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b/>
                <w:lang w:val="es-CL"/>
              </w:rPr>
              <w:t>Lectura esperada durante el piloto</w:t>
            </w:r>
          </w:p>
        </w:tc>
      </w:tr>
      <w:tr w:rsidR="00972013" w:rsidRPr="002851CE" w14:paraId="53234A9C" w14:textId="77777777">
        <w:trPr>
          <w:cantSplit/>
        </w:trPr>
        <w:tc>
          <w:tcPr>
            <w:tcW w:w="5100" w:type="dxa"/>
          </w:tcPr>
          <w:p w14:paraId="2AD796EB" w14:textId="77777777" w:rsidR="00972013" w:rsidRDefault="00000000">
            <w:proofErr w:type="spellStart"/>
            <w:r>
              <w:rPr>
                <w:b/>
              </w:rPr>
              <w:t>Configuración</w:t>
            </w:r>
            <w:proofErr w:type="spellEnd"/>
            <w:r>
              <w:rPr>
                <w:b/>
              </w:rPr>
              <w:t xml:space="preserve"> &gt; </w:t>
            </w:r>
            <w:proofErr w:type="spellStart"/>
            <w:r>
              <w:rPr>
                <w:b/>
              </w:rPr>
              <w:t>Pórticos</w:t>
            </w:r>
            <w:proofErr w:type="spellEnd"/>
            <w:r>
              <w:rPr>
                <w:b/>
              </w:rPr>
              <w:t xml:space="preserve"> Alive</w:t>
            </w:r>
          </w:p>
        </w:tc>
        <w:tc>
          <w:tcPr>
            <w:tcW w:w="5100" w:type="dxa"/>
          </w:tcPr>
          <w:p w14:paraId="2BC58245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Estado vivo del </w:t>
            </w:r>
            <w:proofErr w:type="spellStart"/>
            <w:r w:rsidRPr="002851CE">
              <w:rPr>
                <w:lang w:val="es-CL"/>
              </w:rPr>
              <w:t>sender</w:t>
            </w:r>
            <w:proofErr w:type="spellEnd"/>
            <w:r w:rsidRPr="002851CE">
              <w:rPr>
                <w:lang w:val="es-CL"/>
              </w:rPr>
              <w:t xml:space="preserve"> y receiver, diagnósticos y parámetros del firmware. Es evidencia técnica de que la capa </w:t>
            </w:r>
            <w:proofErr w:type="spellStart"/>
            <w:r w:rsidRPr="002851CE">
              <w:rPr>
                <w:lang w:val="es-CL"/>
              </w:rPr>
              <w:t>LoRa</w:t>
            </w:r>
            <w:proofErr w:type="spellEnd"/>
            <w:r w:rsidRPr="002851CE">
              <w:rPr>
                <w:lang w:val="es-CL"/>
              </w:rPr>
              <w:t>/TCP está disponible.</w:t>
            </w:r>
          </w:p>
        </w:tc>
      </w:tr>
      <w:tr w:rsidR="00972013" w:rsidRPr="002851CE" w14:paraId="11208ABE" w14:textId="77777777">
        <w:trPr>
          <w:cantSplit/>
        </w:trPr>
        <w:tc>
          <w:tcPr>
            <w:tcW w:w="5100" w:type="dxa"/>
          </w:tcPr>
          <w:p w14:paraId="0BF22FB2" w14:textId="77777777" w:rsidR="00972013" w:rsidRDefault="00000000">
            <w:proofErr w:type="spellStart"/>
            <w:r>
              <w:rPr>
                <w:b/>
              </w:rPr>
              <w:t>Configuración</w:t>
            </w:r>
            <w:proofErr w:type="spellEnd"/>
            <w:r>
              <w:rPr>
                <w:b/>
              </w:rPr>
              <w:t xml:space="preserve"> &gt; Tags</w:t>
            </w:r>
          </w:p>
        </w:tc>
        <w:tc>
          <w:tcPr>
            <w:tcW w:w="5100" w:type="dxa"/>
          </w:tcPr>
          <w:p w14:paraId="651C7E27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Dos evidencias distintas: (1) el registro del tag indica código, asignación y estado; (2) Lecturas RFID recientes indica </w:t>
            </w:r>
            <w:proofErr w:type="spellStart"/>
            <w:r w:rsidRPr="002851CE">
              <w:rPr>
                <w:lang w:val="es-CL"/>
              </w:rPr>
              <w:t>reader</w:t>
            </w:r>
            <w:proofErr w:type="spellEnd"/>
            <w:r w:rsidRPr="002851CE">
              <w:rPr>
                <w:lang w:val="es-CL"/>
              </w:rPr>
              <w:t>/antena, RSSI, cercanía y última lectura para tags conocidos.</w:t>
            </w:r>
          </w:p>
        </w:tc>
      </w:tr>
      <w:tr w:rsidR="00972013" w:rsidRPr="002851CE" w14:paraId="43BD7655" w14:textId="77777777">
        <w:trPr>
          <w:cantSplit/>
        </w:trPr>
        <w:tc>
          <w:tcPr>
            <w:tcW w:w="5100" w:type="dxa"/>
          </w:tcPr>
          <w:p w14:paraId="28775612" w14:textId="77777777" w:rsidR="00972013" w:rsidRDefault="00000000">
            <w:proofErr w:type="spellStart"/>
            <w:r>
              <w:rPr>
                <w:b/>
              </w:rPr>
              <w:t>Configuración</w:t>
            </w:r>
            <w:proofErr w:type="spellEnd"/>
            <w:r>
              <w:rPr>
                <w:b/>
              </w:rPr>
              <w:t xml:space="preserve"> &gt; </w:t>
            </w:r>
            <w:proofErr w:type="spellStart"/>
            <w:r>
              <w:rPr>
                <w:b/>
              </w:rPr>
              <w:t>Pórticos</w:t>
            </w:r>
            <w:proofErr w:type="spellEnd"/>
          </w:p>
        </w:tc>
        <w:tc>
          <w:tcPr>
            <w:tcW w:w="5100" w:type="dxa"/>
          </w:tcPr>
          <w:p w14:paraId="052DA91D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La grilla muestra ID, Nombre, Tipo, Antenas, Zona, Nivel, Reader, Mapa, Posición y Activa. Para este piloto interesa READ + Antena 1 + Rampa NP + </w:t>
            </w:r>
            <w:proofErr w:type="spellStart"/>
            <w:r w:rsidRPr="002851CE">
              <w:rPr>
                <w:lang w:val="es-CL"/>
              </w:rPr>
              <w:t>NP_dia</w:t>
            </w:r>
            <w:proofErr w:type="spellEnd"/>
            <w:r w:rsidRPr="002851CE">
              <w:rPr>
                <w:lang w:val="es-CL"/>
              </w:rPr>
              <w:t>.</w:t>
            </w:r>
          </w:p>
        </w:tc>
      </w:tr>
      <w:tr w:rsidR="00972013" w:rsidRPr="002851CE" w14:paraId="5CCE070E" w14:textId="77777777">
        <w:trPr>
          <w:cantSplit/>
        </w:trPr>
        <w:tc>
          <w:tcPr>
            <w:tcW w:w="5100" w:type="dxa"/>
          </w:tcPr>
          <w:p w14:paraId="56716894" w14:textId="77777777" w:rsidR="00972013" w:rsidRDefault="00000000">
            <w:r>
              <w:rPr>
                <w:b/>
              </w:rPr>
              <w:t>Tracking</w:t>
            </w:r>
          </w:p>
        </w:tc>
        <w:tc>
          <w:tcPr>
            <w:tcW w:w="5100" w:type="dxa"/>
          </w:tcPr>
          <w:p w14:paraId="57C5DD77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La búsqueda puede localizar persona/equipo/nodo y enfocar el mapa. El marcador de pórtico cambia según comunicación y el </w:t>
            </w:r>
            <w:proofErr w:type="spellStart"/>
            <w:r w:rsidRPr="002851CE">
              <w:rPr>
                <w:lang w:val="es-CL"/>
              </w:rPr>
              <w:t>popup</w:t>
            </w:r>
            <w:proofErr w:type="spellEnd"/>
            <w:r w:rsidRPr="002851CE">
              <w:rPr>
                <w:lang w:val="es-CL"/>
              </w:rPr>
              <w:t xml:space="preserve"> muestra personas, vehículos, equipos y Último evento.</w:t>
            </w:r>
          </w:p>
        </w:tc>
      </w:tr>
      <w:tr w:rsidR="00972013" w:rsidRPr="002851CE" w14:paraId="7275CC81" w14:textId="77777777">
        <w:trPr>
          <w:cantSplit/>
        </w:trPr>
        <w:tc>
          <w:tcPr>
            <w:tcW w:w="5100" w:type="dxa"/>
          </w:tcPr>
          <w:p w14:paraId="66F18258" w14:textId="77777777" w:rsidR="00972013" w:rsidRDefault="00000000">
            <w:proofErr w:type="spellStart"/>
            <w:r>
              <w:rPr>
                <w:b/>
              </w:rPr>
              <w:t>Flota</w:t>
            </w:r>
            <w:proofErr w:type="spellEnd"/>
            <w:r>
              <w:rPr>
                <w:b/>
              </w:rPr>
              <w:t xml:space="preserve"> Personas y </w:t>
            </w:r>
            <w:proofErr w:type="spellStart"/>
            <w:r>
              <w:rPr>
                <w:b/>
              </w:rPr>
              <w:t>vehículos</w:t>
            </w:r>
            <w:proofErr w:type="spellEnd"/>
          </w:p>
        </w:tc>
        <w:tc>
          <w:tcPr>
            <w:tcW w:w="5100" w:type="dxa"/>
          </w:tcPr>
          <w:p w14:paraId="5A225723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Permite filtrar Personas/Vehículos/Equipos, usar horizonte Actual o Día, buscar una entidad, seleccionar </w:t>
            </w:r>
            <w:proofErr w:type="spellStart"/>
            <w:r w:rsidRPr="002851CE">
              <w:rPr>
                <w:lang w:val="es-CL"/>
              </w:rPr>
              <w:t>waypoint</w:t>
            </w:r>
            <w:proofErr w:type="spellEnd"/>
            <w:r w:rsidRPr="002851CE">
              <w:rPr>
                <w:lang w:val="es-CL"/>
              </w:rPr>
              <w:t xml:space="preserve"> y revisar Historial de posiciones del día.</w:t>
            </w:r>
          </w:p>
        </w:tc>
      </w:tr>
      <w:tr w:rsidR="00972013" w:rsidRPr="002851CE" w14:paraId="7711E0C3" w14:textId="77777777">
        <w:trPr>
          <w:cantSplit/>
        </w:trPr>
        <w:tc>
          <w:tcPr>
            <w:tcW w:w="5100" w:type="dxa"/>
          </w:tcPr>
          <w:p w14:paraId="2C335532" w14:textId="77777777" w:rsidR="00972013" w:rsidRDefault="00000000">
            <w:proofErr w:type="spellStart"/>
            <w:r>
              <w:rPr>
                <w:b/>
              </w:rPr>
              <w:t>Acceso</w:t>
            </w:r>
            <w:proofErr w:type="spellEnd"/>
          </w:p>
        </w:tc>
        <w:tc>
          <w:tcPr>
            <w:tcW w:w="5100" w:type="dxa"/>
          </w:tcPr>
          <w:p w14:paraId="48581B08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Muestra Resumen/Pórticos del Sistema Tag y un Interior actual con selector de pórtico, búsqueda contextual y tablas de Personas/Vehículos. Para Felipe se observarán RUT, Nombre, Cargo, Empresa, Pórtico actual, Zona y Última lectura.</w:t>
            </w:r>
          </w:p>
        </w:tc>
      </w:tr>
    </w:tbl>
    <w:p w14:paraId="58441070" w14:textId="77777777" w:rsidR="008249F6" w:rsidRDefault="008249F6">
      <w:pPr>
        <w:pStyle w:val="Ttulo2"/>
        <w:rPr>
          <w:lang w:val="es-CL"/>
        </w:rPr>
      </w:pPr>
    </w:p>
    <w:p w14:paraId="03E89766" w14:textId="479FCB38" w:rsidR="00972013" w:rsidRPr="002851CE" w:rsidRDefault="00000000">
      <w:pPr>
        <w:pStyle w:val="Ttulo2"/>
        <w:rPr>
          <w:lang w:val="es-CL"/>
        </w:rPr>
      </w:pPr>
      <w:bookmarkStart w:id="17" w:name="_Toc239254147"/>
      <w:r w:rsidRPr="002851CE">
        <w:rPr>
          <w:lang w:val="es-CL"/>
        </w:rPr>
        <w:t>7.4 Restricciones de interpretación en la interfaz</w:t>
      </w:r>
      <w:bookmarkEnd w:id="17"/>
    </w:p>
    <w:p w14:paraId="0D04CF97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Acceso muestra columnas IN, OUT y Total en el resumen por pórtico. Esos valores NO constituyen criterio de aceptación de este piloto porque el pórtico está en modo READ con una sola antena.</w:t>
      </w:r>
    </w:p>
    <w:p w14:paraId="0C9C9BCA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El Historial de posiciones puede mostrar una columna Dirección. En este piloto se utiliza solamente como registro temporal/ubicación; no se valida entrada/salida.</w:t>
      </w:r>
    </w:p>
    <w:p w14:paraId="6F11563E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 xml:space="preserve">Las alertas de Tracking, cámaras, variables ambientales, Producción, NOC, Semáforos, Productividad y Agente IA TM </w:t>
      </w:r>
      <w:proofErr w:type="spellStart"/>
      <w:r w:rsidRPr="002851CE">
        <w:rPr>
          <w:lang w:val="es-CL"/>
        </w:rPr>
        <w:t>One</w:t>
      </w:r>
      <w:proofErr w:type="spellEnd"/>
      <w:r w:rsidRPr="002851CE">
        <w:rPr>
          <w:lang w:val="es-CL"/>
        </w:rPr>
        <w:t xml:space="preserve"> no forman parte del alcance de esta demostración.</w:t>
      </w:r>
    </w:p>
    <w:p w14:paraId="07267BC4" w14:textId="77777777" w:rsidR="00972013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 xml:space="preserve">La ruta animada de Flota puede requerir más de un </w:t>
      </w:r>
      <w:proofErr w:type="spellStart"/>
      <w:r w:rsidRPr="002851CE">
        <w:rPr>
          <w:lang w:val="es-CL"/>
        </w:rPr>
        <w:t>waypoint</w:t>
      </w:r>
      <w:proofErr w:type="spellEnd"/>
      <w:r w:rsidRPr="002851CE">
        <w:rPr>
          <w:lang w:val="es-CL"/>
        </w:rPr>
        <w:t xml:space="preserve"> georreferenciado. Con una sola ubicación, el resultado válido es Pórtico actual, no una trayectoria.</w:t>
      </w:r>
    </w:p>
    <w:p w14:paraId="5AE357AD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156CD989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614E1AC4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2A9004CA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383F4D43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2A683044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72E3CEE9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45B70389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15B76DC0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6D76BC0E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6BB579A4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4B9A68CE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0B541B85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70846C10" w14:textId="77777777" w:rsidR="008249F6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0460C00D" w14:textId="77777777" w:rsidR="008249F6" w:rsidRPr="002851CE" w:rsidRDefault="008249F6" w:rsidP="008249F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6A66CFC3" w14:textId="77777777" w:rsidR="00972013" w:rsidRDefault="00000000">
      <w:pPr>
        <w:pStyle w:val="Ttulo2"/>
      </w:pPr>
      <w:bookmarkStart w:id="18" w:name="_Toc239254148"/>
      <w:r>
        <w:lastRenderedPageBreak/>
        <w:t xml:space="preserve">7.5 </w:t>
      </w:r>
      <w:proofErr w:type="spellStart"/>
      <w:r>
        <w:t>Verificaciones</w:t>
      </w:r>
      <w:proofErr w:type="spellEnd"/>
      <w:r>
        <w:t xml:space="preserve"> web antes del piloto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972013" w14:paraId="52162D80" w14:textId="77777777">
        <w:trPr>
          <w:tblHeader/>
          <w:jc w:val="center"/>
        </w:trPr>
        <w:tc>
          <w:tcPr>
            <w:tcW w:w="2550" w:type="dxa"/>
            <w:shd w:val="clear" w:color="auto" w:fill="1F4E78"/>
          </w:tcPr>
          <w:p w14:paraId="053D6993" w14:textId="77777777" w:rsidR="00972013" w:rsidRDefault="00000000"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w="2550" w:type="dxa"/>
            <w:shd w:val="clear" w:color="auto" w:fill="1F4E78"/>
          </w:tcPr>
          <w:p w14:paraId="2007D7F0" w14:textId="77777777" w:rsidR="00972013" w:rsidRDefault="00000000"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w="2550" w:type="dxa"/>
            <w:shd w:val="clear" w:color="auto" w:fill="1F4E78"/>
          </w:tcPr>
          <w:p w14:paraId="67F3DA1E" w14:textId="77777777" w:rsidR="00972013" w:rsidRDefault="00000000">
            <w:r>
              <w:rPr>
                <w:b/>
                <w:color w:val="FFFFFF"/>
                <w:sz w:val="18"/>
              </w:rPr>
              <w:t>Resultado / valor observado</w:t>
            </w:r>
          </w:p>
        </w:tc>
        <w:tc>
          <w:tcPr>
            <w:tcW w:w="2550" w:type="dxa"/>
            <w:shd w:val="clear" w:color="auto" w:fill="1F4E78"/>
          </w:tcPr>
          <w:p w14:paraId="11039920" w14:textId="77777777" w:rsidR="00972013" w:rsidRDefault="00000000">
            <w:r>
              <w:rPr>
                <w:b/>
                <w:color w:val="FFFFFF"/>
                <w:sz w:val="18"/>
              </w:rPr>
              <w:t>Observación / evidencia</w:t>
            </w:r>
          </w:p>
        </w:tc>
      </w:tr>
      <w:tr w:rsidR="00972013" w:rsidRPr="002851CE" w14:paraId="35A6425C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C6F47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5C03A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Usuario de demostración puede entrar a Tracking (/), Acceso (/</w:t>
            </w:r>
            <w:proofErr w:type="spellStart"/>
            <w:r w:rsidRPr="002851CE">
              <w:rPr>
                <w:lang w:val="es-CL"/>
              </w:rPr>
              <w:t>access</w:t>
            </w:r>
            <w:proofErr w:type="spellEnd"/>
            <w:r w:rsidRPr="002851CE">
              <w:rPr>
                <w:lang w:val="es-CL"/>
              </w:rPr>
              <w:t>) y Configuración (/</w:t>
            </w:r>
            <w:proofErr w:type="spellStart"/>
            <w:r w:rsidRPr="002851CE">
              <w:rPr>
                <w:lang w:val="es-CL"/>
              </w:rPr>
              <w:t>config</w:t>
            </w:r>
            <w:proofErr w:type="spellEnd"/>
            <w:r w:rsidRPr="002851CE">
              <w:rPr>
                <w:lang w:val="es-CL"/>
              </w:rPr>
              <w:t>).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C24D8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E6003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6B352B95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C9325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5D67A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Permisos de Tracking permiten Mapa y Movimiento/Flota.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1A63E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35A8A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7CA058EE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5EFF5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37B85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Permisos de Configuración permiten Pórticos y Tags.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67E58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9FECB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73034A85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0A297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A45B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Pestaña Pórticos </w:t>
            </w:r>
            <w:proofErr w:type="spellStart"/>
            <w:r w:rsidRPr="002851CE">
              <w:rPr>
                <w:lang w:val="es-CL"/>
              </w:rPr>
              <w:t>Alive</w:t>
            </w:r>
            <w:proofErr w:type="spellEnd"/>
            <w:r w:rsidRPr="002851CE">
              <w:rPr>
                <w:lang w:val="es-CL"/>
              </w:rPr>
              <w:t xml:space="preserve"> /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 xml:space="preserve"> puede abrirse desde el equipo que realizará la demostración.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11C34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3BC80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14:paraId="2A7B0102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ED038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6D095" w14:textId="77777777" w:rsidR="00972013" w:rsidRDefault="00000000">
            <w:r w:rsidRPr="002851CE">
              <w:rPr>
                <w:lang w:val="es-CL"/>
              </w:rPr>
              <w:t xml:space="preserve">Confirmar URL/puerto del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 xml:space="preserve"> web: el </w:t>
            </w:r>
            <w:proofErr w:type="spellStart"/>
            <w:r w:rsidRPr="002851CE">
              <w:rPr>
                <w:lang w:val="es-CL"/>
              </w:rPr>
              <w:t>frontend</w:t>
            </w:r>
            <w:proofErr w:type="spellEnd"/>
            <w:r w:rsidRPr="002851CE">
              <w:rPr>
                <w:lang w:val="es-CL"/>
              </w:rPr>
              <w:t xml:space="preserve"> entregado usa LISTENER_URL y puerto 8090 por defecto; el protocolo técnico original referencia el monitor en puerto 8080. </w:t>
            </w:r>
            <w:proofErr w:type="spellStart"/>
            <w:r>
              <w:t>Dejar</w:t>
            </w:r>
            <w:proofErr w:type="spellEnd"/>
            <w:r>
              <w:t xml:space="preserve"> un </w:t>
            </w:r>
            <w:proofErr w:type="spellStart"/>
            <w:r>
              <w:t>único</w:t>
            </w:r>
            <w:proofErr w:type="spellEnd"/>
            <w:r>
              <w:t xml:space="preserve"> valor válido configurado para el ambiente.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CAE9C" w14:textId="77777777" w:rsidR="00972013" w:rsidRDefault="00972013"/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35F47" w14:textId="77777777" w:rsidR="00972013" w:rsidRDefault="00972013"/>
        </w:tc>
      </w:tr>
      <w:tr w:rsidR="00972013" w:rsidRPr="002851CE" w14:paraId="7FCDD183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277E0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DB78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Confirmar que Tracking muestra Diamante - NP (</w:t>
            </w:r>
            <w:proofErr w:type="spellStart"/>
            <w:r w:rsidRPr="002851CE">
              <w:rPr>
                <w:lang w:val="es-CL"/>
              </w:rPr>
              <w:t>NP_dia</w:t>
            </w:r>
            <w:proofErr w:type="spellEnd"/>
            <w:r w:rsidRPr="002851CE">
              <w:rPr>
                <w:lang w:val="es-CL"/>
              </w:rPr>
              <w:t>).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65FC6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535CE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74B18EC3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B78D8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7B064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Confirmar que el pórtico Rampa NP está georreferenciado en el mapa.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6AF77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6387A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75645882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EC500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87C1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Confirmar que el buscador de Tracking/Flota encuentra Felipe antes del evento o después de existir su primera lectura.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CAE08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D4D8A" w14:textId="77777777" w:rsidR="00972013" w:rsidRPr="002851CE" w:rsidRDefault="00972013">
            <w:pPr>
              <w:rPr>
                <w:lang w:val="es-CL"/>
              </w:rPr>
            </w:pPr>
          </w:p>
        </w:tc>
      </w:tr>
      <w:tr w:rsidR="00972013" w:rsidRPr="002851CE" w14:paraId="0B3FB675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467F7" w14:textId="77777777" w:rsidR="00972013" w:rsidRDefault="00000000">
            <w:r>
              <w:t>☐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5489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Confirmar reloj/</w:t>
            </w:r>
            <w:proofErr w:type="spellStart"/>
            <w:r w:rsidRPr="002851CE">
              <w:rPr>
                <w:lang w:val="es-CL"/>
              </w:rPr>
              <w:t>zonahoraria</w:t>
            </w:r>
            <w:proofErr w:type="spellEnd"/>
            <w:r w:rsidRPr="002851CE">
              <w:rPr>
                <w:lang w:val="es-CL"/>
              </w:rPr>
              <w:t xml:space="preserve"> del navegador y servidor para comparar “Última lectura” con la hora de la prueba.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DDAB6" w14:textId="77777777" w:rsidR="00972013" w:rsidRPr="002851CE" w:rsidRDefault="00972013">
            <w:pPr>
              <w:rPr>
                <w:lang w:val="es-CL"/>
              </w:rPr>
            </w:pP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C5182" w14:textId="77777777" w:rsidR="00972013" w:rsidRPr="002851CE" w:rsidRDefault="00972013">
            <w:pPr>
              <w:rPr>
                <w:lang w:val="es-CL"/>
              </w:rPr>
            </w:pPr>
          </w:p>
        </w:tc>
      </w:tr>
    </w:tbl>
    <w:p w14:paraId="26474BE5" w14:textId="77777777" w:rsidR="00972013" w:rsidRPr="002851CE" w:rsidRDefault="00000000">
      <w:pPr>
        <w:pStyle w:val="Ttulo2"/>
        <w:rPr>
          <w:lang w:val="es-CL"/>
        </w:rPr>
      </w:pPr>
      <w:bookmarkStart w:id="19" w:name="_Toc239254149"/>
      <w:r w:rsidRPr="002851CE">
        <w:rPr>
          <w:lang w:val="es-CL"/>
        </w:rPr>
        <w:t>7.6 Notas de refresco y estado online</w:t>
      </w:r>
      <w:bookmarkEnd w:id="19"/>
    </w:p>
    <w:p w14:paraId="18375C2C" w14:textId="77777777" w:rsidR="00972013" w:rsidRPr="002851CE" w:rsidRDefault="00000000">
      <w:pPr>
        <w:rPr>
          <w:lang w:val="es-CL"/>
        </w:rPr>
      </w:pPr>
      <w:r w:rsidRPr="002851CE">
        <w:rPr>
          <w:b/>
          <w:lang w:val="es-CL"/>
        </w:rPr>
        <w:t xml:space="preserve">Tracking: </w:t>
      </w:r>
      <w:r w:rsidRPr="002851CE">
        <w:rPr>
          <w:lang w:val="es-CL"/>
        </w:rPr>
        <w:t xml:space="preserve">la vista de dispositivos se refresca automáticamente cada 30 segundos. La leyenda del </w:t>
      </w:r>
      <w:proofErr w:type="spellStart"/>
      <w:r w:rsidRPr="002851CE">
        <w:rPr>
          <w:lang w:val="es-CL"/>
        </w:rPr>
        <w:t>frontend</w:t>
      </w:r>
      <w:proofErr w:type="spellEnd"/>
      <w:r w:rsidRPr="002851CE">
        <w:rPr>
          <w:lang w:val="es-CL"/>
        </w:rPr>
        <w:t xml:space="preserve"> considera pórtico operativo cuando existe transmisión recibida durante los últimos 5 minutos.</w:t>
      </w:r>
    </w:p>
    <w:p w14:paraId="1ED7BE81" w14:textId="77777777" w:rsidR="00972013" w:rsidRPr="002851CE" w:rsidRDefault="00000000">
      <w:pPr>
        <w:rPr>
          <w:lang w:val="es-CL"/>
        </w:rPr>
      </w:pPr>
      <w:r w:rsidRPr="002851CE">
        <w:rPr>
          <w:b/>
          <w:lang w:val="es-CL"/>
        </w:rPr>
        <w:t xml:space="preserve">Acceso: </w:t>
      </w:r>
      <w:r w:rsidRPr="002851CE">
        <w:rPr>
          <w:lang w:val="es-CL"/>
        </w:rPr>
        <w:t>el resumen y el Interior actual se recargan cada 5 segundos, por lo que es una vista adecuada para mostrar el cambio inmediatamente después de la lectura.</w:t>
      </w:r>
    </w:p>
    <w:p w14:paraId="55B42F62" w14:textId="77777777" w:rsidR="00972013" w:rsidRPr="002851CE" w:rsidRDefault="00000000">
      <w:pPr>
        <w:rPr>
          <w:lang w:val="es-CL"/>
        </w:rPr>
      </w:pPr>
      <w:r w:rsidRPr="002851CE">
        <w:rPr>
          <w:b/>
          <w:lang w:val="es-CL"/>
        </w:rPr>
        <w:lastRenderedPageBreak/>
        <w:t xml:space="preserve">Flota: </w:t>
      </w:r>
      <w:r w:rsidRPr="002851CE">
        <w:rPr>
          <w:lang w:val="es-CL"/>
        </w:rPr>
        <w:t xml:space="preserve">carga </w:t>
      </w:r>
      <w:proofErr w:type="spellStart"/>
      <w:r w:rsidRPr="002851CE">
        <w:rPr>
          <w:lang w:val="es-CL"/>
        </w:rPr>
        <w:t>waypoints</w:t>
      </w:r>
      <w:proofErr w:type="spellEnd"/>
      <w:r w:rsidRPr="002851CE">
        <w:rPr>
          <w:lang w:val="es-CL"/>
        </w:rPr>
        <w:t xml:space="preserve"> al cambiar mapa u horizonte y la búsqueda consulta al </w:t>
      </w:r>
      <w:proofErr w:type="spellStart"/>
      <w:r w:rsidRPr="002851CE">
        <w:rPr>
          <w:lang w:val="es-CL"/>
        </w:rPr>
        <w:t>backend</w:t>
      </w:r>
      <w:proofErr w:type="spellEnd"/>
      <w:r w:rsidRPr="002851CE">
        <w:rPr>
          <w:lang w:val="es-CL"/>
        </w:rPr>
        <w:t xml:space="preserve">. No se debe depender de un </w:t>
      </w:r>
      <w:proofErr w:type="spellStart"/>
      <w:r w:rsidRPr="002851CE">
        <w:rPr>
          <w:lang w:val="es-CL"/>
        </w:rPr>
        <w:t>polling</w:t>
      </w:r>
      <w:proofErr w:type="spellEnd"/>
      <w:r w:rsidRPr="002851CE">
        <w:rPr>
          <w:lang w:val="es-CL"/>
        </w:rPr>
        <w:t xml:space="preserve"> fijo de Flota para PT-06; si el dato previo quedó en pantalla, cambiar a Actual, repetir la búsqueda o recargar la vista.</w:t>
      </w:r>
    </w:p>
    <w:p w14:paraId="7C8A983E" w14:textId="77777777" w:rsidR="00972013" w:rsidRDefault="00000000">
      <w:pPr>
        <w:rPr>
          <w:lang w:val="es-CL"/>
        </w:rPr>
      </w:pPr>
      <w:r w:rsidRPr="002851CE">
        <w:rPr>
          <w:b/>
          <w:lang w:val="es-CL"/>
        </w:rPr>
        <w:t xml:space="preserve">Umbral técnico: </w:t>
      </w:r>
      <w:r w:rsidRPr="002851CE">
        <w:rPr>
          <w:lang w:val="es-CL"/>
        </w:rPr>
        <w:t>la consulta SQL 10.2 mantiene una ventana diagnóstica de 10 minutos, mientras la representación visual de Tracking usa 5 minutos. Ambos valores cumplen funciones diferentes y no deben confundirse durante la aceptación.</w:t>
      </w:r>
    </w:p>
    <w:p w14:paraId="4A96CC20" w14:textId="77777777" w:rsidR="008249F6" w:rsidRDefault="008249F6">
      <w:pPr>
        <w:rPr>
          <w:lang w:val="es-CL"/>
        </w:rPr>
      </w:pPr>
    </w:p>
    <w:p w14:paraId="46A70BFA" w14:textId="77777777" w:rsidR="008249F6" w:rsidRDefault="008249F6">
      <w:pPr>
        <w:rPr>
          <w:lang w:val="es-CL"/>
        </w:rPr>
      </w:pPr>
    </w:p>
    <w:p w14:paraId="2AE3DFA3" w14:textId="77777777" w:rsidR="008249F6" w:rsidRDefault="008249F6">
      <w:pPr>
        <w:rPr>
          <w:lang w:val="es-CL"/>
        </w:rPr>
      </w:pPr>
    </w:p>
    <w:p w14:paraId="2ABE1C79" w14:textId="77777777" w:rsidR="008249F6" w:rsidRDefault="008249F6">
      <w:pPr>
        <w:rPr>
          <w:lang w:val="es-CL"/>
        </w:rPr>
      </w:pPr>
    </w:p>
    <w:p w14:paraId="3A93565D" w14:textId="77777777" w:rsidR="008249F6" w:rsidRDefault="008249F6">
      <w:pPr>
        <w:rPr>
          <w:lang w:val="es-CL"/>
        </w:rPr>
      </w:pPr>
    </w:p>
    <w:p w14:paraId="252EC6FB" w14:textId="77777777" w:rsidR="008249F6" w:rsidRDefault="008249F6">
      <w:pPr>
        <w:rPr>
          <w:lang w:val="es-CL"/>
        </w:rPr>
      </w:pPr>
    </w:p>
    <w:p w14:paraId="4A55609B" w14:textId="77777777" w:rsidR="008249F6" w:rsidRDefault="008249F6">
      <w:pPr>
        <w:rPr>
          <w:lang w:val="es-CL"/>
        </w:rPr>
      </w:pPr>
    </w:p>
    <w:p w14:paraId="758CB7A8" w14:textId="77777777" w:rsidR="008249F6" w:rsidRDefault="008249F6">
      <w:pPr>
        <w:rPr>
          <w:lang w:val="es-CL"/>
        </w:rPr>
      </w:pPr>
    </w:p>
    <w:p w14:paraId="1C667077" w14:textId="77777777" w:rsidR="008249F6" w:rsidRDefault="008249F6">
      <w:pPr>
        <w:rPr>
          <w:lang w:val="es-CL"/>
        </w:rPr>
      </w:pPr>
    </w:p>
    <w:p w14:paraId="427B56CA" w14:textId="77777777" w:rsidR="008249F6" w:rsidRDefault="008249F6">
      <w:pPr>
        <w:rPr>
          <w:lang w:val="es-CL"/>
        </w:rPr>
      </w:pPr>
    </w:p>
    <w:p w14:paraId="78935C25" w14:textId="77777777" w:rsidR="008249F6" w:rsidRDefault="008249F6">
      <w:pPr>
        <w:rPr>
          <w:lang w:val="es-CL"/>
        </w:rPr>
      </w:pPr>
    </w:p>
    <w:p w14:paraId="27BCC4A1" w14:textId="77777777" w:rsidR="008249F6" w:rsidRDefault="008249F6">
      <w:pPr>
        <w:rPr>
          <w:lang w:val="es-CL"/>
        </w:rPr>
      </w:pPr>
    </w:p>
    <w:p w14:paraId="469B6A10" w14:textId="77777777" w:rsidR="008249F6" w:rsidRDefault="008249F6">
      <w:pPr>
        <w:rPr>
          <w:lang w:val="es-CL"/>
        </w:rPr>
      </w:pPr>
    </w:p>
    <w:p w14:paraId="530B6A0E" w14:textId="77777777" w:rsidR="008249F6" w:rsidRDefault="008249F6">
      <w:pPr>
        <w:rPr>
          <w:lang w:val="es-CL"/>
        </w:rPr>
      </w:pPr>
    </w:p>
    <w:p w14:paraId="22162543" w14:textId="77777777" w:rsidR="008249F6" w:rsidRDefault="008249F6">
      <w:pPr>
        <w:rPr>
          <w:lang w:val="es-CL"/>
        </w:rPr>
      </w:pPr>
    </w:p>
    <w:p w14:paraId="1E134A25" w14:textId="77777777" w:rsidR="008249F6" w:rsidRDefault="008249F6">
      <w:pPr>
        <w:rPr>
          <w:lang w:val="es-CL"/>
        </w:rPr>
      </w:pPr>
    </w:p>
    <w:p w14:paraId="28F2887D" w14:textId="77777777" w:rsidR="008249F6" w:rsidRDefault="008249F6">
      <w:pPr>
        <w:rPr>
          <w:lang w:val="es-CL"/>
        </w:rPr>
      </w:pPr>
    </w:p>
    <w:p w14:paraId="58B73964" w14:textId="77777777" w:rsidR="008249F6" w:rsidRDefault="008249F6">
      <w:pPr>
        <w:rPr>
          <w:lang w:val="es-CL"/>
        </w:rPr>
      </w:pPr>
    </w:p>
    <w:p w14:paraId="7ED2C36B" w14:textId="77777777" w:rsidR="008249F6" w:rsidRDefault="008249F6">
      <w:pPr>
        <w:rPr>
          <w:lang w:val="es-CL"/>
        </w:rPr>
      </w:pPr>
    </w:p>
    <w:p w14:paraId="4A6F5C5D" w14:textId="77777777" w:rsidR="008249F6" w:rsidRDefault="008249F6">
      <w:pPr>
        <w:rPr>
          <w:lang w:val="es-CL"/>
        </w:rPr>
      </w:pPr>
    </w:p>
    <w:p w14:paraId="0698DFFD" w14:textId="77777777" w:rsidR="008249F6" w:rsidRDefault="008249F6">
      <w:pPr>
        <w:rPr>
          <w:lang w:val="es-CL"/>
        </w:rPr>
      </w:pPr>
    </w:p>
    <w:p w14:paraId="11038E9B" w14:textId="77777777" w:rsidR="008249F6" w:rsidRDefault="008249F6">
      <w:pPr>
        <w:rPr>
          <w:lang w:val="es-CL"/>
        </w:rPr>
      </w:pPr>
    </w:p>
    <w:p w14:paraId="1DB3314B" w14:textId="77777777" w:rsidR="008249F6" w:rsidRDefault="008249F6">
      <w:pPr>
        <w:rPr>
          <w:lang w:val="es-CL"/>
        </w:rPr>
      </w:pPr>
    </w:p>
    <w:p w14:paraId="04EAED7D" w14:textId="77777777" w:rsidR="008249F6" w:rsidRDefault="008249F6">
      <w:pPr>
        <w:rPr>
          <w:lang w:val="es-CL"/>
        </w:rPr>
      </w:pPr>
    </w:p>
    <w:p w14:paraId="54B0AE18" w14:textId="77777777" w:rsidR="008249F6" w:rsidRPr="002851CE" w:rsidRDefault="008249F6">
      <w:pPr>
        <w:rPr>
          <w:lang w:val="es-CL"/>
        </w:rPr>
      </w:pPr>
    </w:p>
    <w:p w14:paraId="6BFF73F6" w14:textId="77777777" w:rsidR="00972013" w:rsidRPr="002851CE" w:rsidRDefault="00000000">
      <w:pPr>
        <w:pStyle w:val="Ttulo1"/>
        <w:rPr>
          <w:lang w:val="es-CL"/>
        </w:rPr>
      </w:pPr>
      <w:bookmarkStart w:id="20" w:name="_Toc239254150"/>
      <w:r w:rsidRPr="002851CE">
        <w:rPr>
          <w:lang w:val="es-CL"/>
        </w:rPr>
        <w:lastRenderedPageBreak/>
        <w:t>8. Plan de pruebas de aceptación</w:t>
      </w:r>
      <w:bookmarkEnd w:id="20"/>
    </w:p>
    <w:p w14:paraId="4210A4DF" w14:textId="77777777" w:rsidR="00972013" w:rsidRPr="002851CE" w:rsidRDefault="00000000">
      <w:pPr>
        <w:pStyle w:val="Ttulo2"/>
        <w:rPr>
          <w:lang w:val="es-CL"/>
        </w:rPr>
      </w:pPr>
      <w:bookmarkStart w:id="21" w:name="_Toc239254151"/>
      <w:r w:rsidRPr="002851CE">
        <w:rPr>
          <w:lang w:val="es-CL"/>
        </w:rPr>
        <w:t xml:space="preserve">PT-01 - Validar placas, </w:t>
      </w:r>
      <w:proofErr w:type="spellStart"/>
      <w:r w:rsidRPr="002851CE">
        <w:rPr>
          <w:lang w:val="es-CL"/>
        </w:rPr>
        <w:t>LoRa</w:t>
      </w:r>
      <w:proofErr w:type="spellEnd"/>
      <w:r w:rsidRPr="002851CE">
        <w:rPr>
          <w:lang w:val="es-CL"/>
        </w:rPr>
        <w:t xml:space="preserve"> y </w:t>
      </w:r>
      <w:proofErr w:type="spellStart"/>
      <w:r w:rsidRPr="002851CE">
        <w:rPr>
          <w:lang w:val="es-CL"/>
        </w:rPr>
        <w:t>listener</w:t>
      </w:r>
      <w:bookmarkEnd w:id="21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18E02D28" w14:textId="77777777">
        <w:trPr>
          <w:cantSplit/>
        </w:trPr>
        <w:tc>
          <w:tcPr>
            <w:tcW w:w="5100" w:type="dxa"/>
            <w:shd w:val="clear" w:color="auto" w:fill="D9EAF7"/>
          </w:tcPr>
          <w:p w14:paraId="1391C646" w14:textId="77777777" w:rsidR="00972013" w:rsidRDefault="00000000">
            <w:proofErr w:type="spellStart"/>
            <w:r>
              <w:rPr>
                <w:b/>
              </w:rPr>
              <w:t>Prioridad</w:t>
            </w:r>
            <w:proofErr w:type="spellEnd"/>
          </w:p>
        </w:tc>
        <w:tc>
          <w:tcPr>
            <w:tcW w:w="5100" w:type="dxa"/>
          </w:tcPr>
          <w:p w14:paraId="5A7014F0" w14:textId="77777777" w:rsidR="00972013" w:rsidRDefault="00000000">
            <w:r>
              <w:t>Crítica</w:t>
            </w:r>
          </w:p>
        </w:tc>
      </w:tr>
      <w:tr w:rsidR="00972013" w14:paraId="31BCFE1B" w14:textId="77777777">
        <w:trPr>
          <w:cantSplit/>
        </w:trPr>
        <w:tc>
          <w:tcPr>
            <w:tcW w:w="5100" w:type="dxa"/>
            <w:shd w:val="clear" w:color="auto" w:fill="D9EAF7"/>
          </w:tcPr>
          <w:p w14:paraId="6B311592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55156B2A" w14:textId="77777777" w:rsidR="00972013" w:rsidRDefault="00000000">
            <w:r>
              <w:t>Ambiente preparado.</w:t>
            </w:r>
          </w:p>
        </w:tc>
      </w:tr>
      <w:tr w:rsidR="00972013" w14:paraId="7ED3C7DD" w14:textId="77777777">
        <w:trPr>
          <w:cantSplit/>
        </w:trPr>
        <w:tc>
          <w:tcPr>
            <w:tcW w:w="5100" w:type="dxa"/>
            <w:shd w:val="clear" w:color="auto" w:fill="D9EAF7"/>
          </w:tcPr>
          <w:p w14:paraId="3A6D0F1A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04E92241" w14:textId="77777777" w:rsidR="00972013" w:rsidRDefault="00000000">
            <w:r>
              <w:t>Encender sender y receiver; esperar heartbeats y enlace LoRa.</w:t>
            </w:r>
          </w:p>
        </w:tc>
      </w:tr>
      <w:tr w:rsidR="00972013" w:rsidRPr="002851CE" w14:paraId="31209234" w14:textId="77777777">
        <w:trPr>
          <w:cantSplit/>
        </w:trPr>
        <w:tc>
          <w:tcPr>
            <w:tcW w:w="5100" w:type="dxa"/>
            <w:shd w:val="clear" w:color="auto" w:fill="D9EAF7"/>
          </w:tcPr>
          <w:p w14:paraId="1DA76897" w14:textId="77777777" w:rsidR="00972013" w:rsidRDefault="00000000">
            <w:r>
              <w:rPr>
                <w:b/>
              </w:rPr>
              <w:t>Resultado esperado</w:t>
            </w:r>
          </w:p>
        </w:tc>
        <w:tc>
          <w:tcPr>
            <w:tcW w:w="5100" w:type="dxa"/>
          </w:tcPr>
          <w:p w14:paraId="3A6433B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Monitor muestra TMONE_TTE_RECEIVER_001, </w:t>
            </w:r>
            <w:proofErr w:type="spellStart"/>
            <w:r w:rsidRPr="002851CE">
              <w:rPr>
                <w:lang w:val="es-CL"/>
              </w:rPr>
              <w:t>sender</w:t>
            </w:r>
            <w:proofErr w:type="spellEnd"/>
            <w:r w:rsidRPr="002851CE">
              <w:rPr>
                <w:lang w:val="es-CL"/>
              </w:rPr>
              <w:t xml:space="preserve"> enlazado, destino 192.168.100.10:7070 y sin fallas TCP.</w:t>
            </w:r>
          </w:p>
        </w:tc>
      </w:tr>
      <w:tr w:rsidR="00972013" w14:paraId="549C1E38" w14:textId="77777777">
        <w:trPr>
          <w:cantSplit/>
        </w:trPr>
        <w:tc>
          <w:tcPr>
            <w:tcW w:w="5100" w:type="dxa"/>
            <w:shd w:val="clear" w:color="auto" w:fill="D9EAF7"/>
          </w:tcPr>
          <w:p w14:paraId="49959A80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0B54F087" w14:textId="77777777" w:rsidR="00972013" w:rsidRDefault="00000000">
            <w:r>
              <w:t>Captura monitor receiver.</w:t>
            </w:r>
          </w:p>
        </w:tc>
      </w:tr>
      <w:tr w:rsidR="00972013" w14:paraId="4B7F7B63" w14:textId="77777777">
        <w:trPr>
          <w:cantSplit/>
        </w:trPr>
        <w:tc>
          <w:tcPr>
            <w:tcW w:w="5100" w:type="dxa"/>
            <w:shd w:val="clear" w:color="auto" w:fill="D9EAF7"/>
          </w:tcPr>
          <w:p w14:paraId="04402682" w14:textId="77777777" w:rsidR="00972013" w:rsidRDefault="00000000">
            <w:r>
              <w:rPr>
                <w:b/>
              </w:rPr>
              <w:t>Resultado de ejecución</w:t>
            </w:r>
          </w:p>
        </w:tc>
        <w:tc>
          <w:tcPr>
            <w:tcW w:w="5100" w:type="dxa"/>
          </w:tcPr>
          <w:p w14:paraId="2C120CBD" w14:textId="77777777" w:rsidR="00972013" w:rsidRDefault="00000000">
            <w:r>
              <w:t>☐ Aprobado     ☐ Rechazado     ☐ Bloqueado</w:t>
            </w:r>
          </w:p>
        </w:tc>
      </w:tr>
    </w:tbl>
    <w:p w14:paraId="74AD5ECD" w14:textId="77777777" w:rsidR="00972013" w:rsidRDefault="00000000">
      <w:r>
        <w:t>Observaciones / ID evidencia: __________________________________________________________________________________</w:t>
      </w:r>
    </w:p>
    <w:p w14:paraId="3A1AD682" w14:textId="77777777" w:rsidR="00972013" w:rsidRPr="002851CE" w:rsidRDefault="00000000">
      <w:pPr>
        <w:pStyle w:val="Ttulo2"/>
        <w:rPr>
          <w:lang w:val="es-CL"/>
        </w:rPr>
      </w:pPr>
      <w:bookmarkStart w:id="22" w:name="_Toc239254152"/>
      <w:r w:rsidRPr="002851CE">
        <w:rPr>
          <w:lang w:val="es-CL"/>
        </w:rPr>
        <w:t>PT-02 - Recibir una lectura física RFID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10506AA9" w14:textId="77777777">
        <w:trPr>
          <w:cantSplit/>
        </w:trPr>
        <w:tc>
          <w:tcPr>
            <w:tcW w:w="5100" w:type="dxa"/>
            <w:shd w:val="clear" w:color="auto" w:fill="D9EAF7"/>
          </w:tcPr>
          <w:p w14:paraId="32A412C4" w14:textId="77777777" w:rsidR="00972013" w:rsidRDefault="00000000">
            <w:proofErr w:type="spellStart"/>
            <w:r>
              <w:rPr>
                <w:b/>
              </w:rPr>
              <w:t>Prioridad</w:t>
            </w:r>
            <w:proofErr w:type="spellEnd"/>
          </w:p>
        </w:tc>
        <w:tc>
          <w:tcPr>
            <w:tcW w:w="5100" w:type="dxa"/>
          </w:tcPr>
          <w:p w14:paraId="5B70C55D" w14:textId="77777777" w:rsidR="00972013" w:rsidRDefault="00000000">
            <w:r>
              <w:t>Crítica</w:t>
            </w:r>
          </w:p>
        </w:tc>
      </w:tr>
      <w:tr w:rsidR="00972013" w14:paraId="62370C31" w14:textId="77777777">
        <w:trPr>
          <w:cantSplit/>
        </w:trPr>
        <w:tc>
          <w:tcPr>
            <w:tcW w:w="5100" w:type="dxa"/>
            <w:shd w:val="clear" w:color="auto" w:fill="D9EAF7"/>
          </w:tcPr>
          <w:p w14:paraId="7818A21E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64105919" w14:textId="77777777" w:rsidR="00972013" w:rsidRDefault="00000000">
            <w:r>
              <w:t>PT-01 aprobado.</w:t>
            </w:r>
          </w:p>
        </w:tc>
      </w:tr>
      <w:tr w:rsidR="00972013" w:rsidRPr="002851CE" w14:paraId="0912D335" w14:textId="77777777">
        <w:trPr>
          <w:cantSplit/>
        </w:trPr>
        <w:tc>
          <w:tcPr>
            <w:tcW w:w="5100" w:type="dxa"/>
            <w:shd w:val="clear" w:color="auto" w:fill="D9EAF7"/>
          </w:tcPr>
          <w:p w14:paraId="74DB9428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26CFB300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Acercar el tag de Felipe al </w:t>
            </w:r>
            <w:proofErr w:type="spellStart"/>
            <w:r w:rsidRPr="002851CE">
              <w:rPr>
                <w:lang w:val="es-CL"/>
              </w:rPr>
              <w:t>reader</w:t>
            </w:r>
            <w:proofErr w:type="spellEnd"/>
            <w:r w:rsidRPr="002851CE">
              <w:rPr>
                <w:lang w:val="es-CL"/>
              </w:rPr>
              <w:t xml:space="preserve"> GAO en Rampa NP.</w:t>
            </w:r>
          </w:p>
        </w:tc>
      </w:tr>
      <w:tr w:rsidR="00972013" w:rsidRPr="002851CE" w14:paraId="502792E5" w14:textId="77777777">
        <w:trPr>
          <w:cantSplit/>
        </w:trPr>
        <w:tc>
          <w:tcPr>
            <w:tcW w:w="5100" w:type="dxa"/>
            <w:shd w:val="clear" w:color="auto" w:fill="D9EAF7"/>
          </w:tcPr>
          <w:p w14:paraId="323D4151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72FF8894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Sender registra evento GAO; receiver recibe </w:t>
            </w:r>
            <w:proofErr w:type="spellStart"/>
            <w:r w:rsidRPr="002851CE">
              <w:rPr>
                <w:lang w:val="es-CL"/>
              </w:rPr>
              <w:t>LoRa</w:t>
            </w:r>
            <w:proofErr w:type="spellEnd"/>
            <w:r w:rsidRPr="002851CE">
              <w:rPr>
                <w:lang w:val="es-CL"/>
              </w:rPr>
              <w:t xml:space="preserve">;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 xml:space="preserve"> registra RFID por </w:t>
            </w:r>
            <w:proofErr w:type="spellStart"/>
            <w:r w:rsidRPr="002851CE">
              <w:rPr>
                <w:lang w:val="es-CL"/>
              </w:rPr>
              <w:t>LoRa</w:t>
            </w:r>
            <w:proofErr w:type="spellEnd"/>
            <w:r w:rsidRPr="002851CE">
              <w:rPr>
                <w:lang w:val="es-CL"/>
              </w:rPr>
              <w:t xml:space="preserve"> recibido.</w:t>
            </w:r>
          </w:p>
        </w:tc>
      </w:tr>
      <w:tr w:rsidR="00972013" w:rsidRPr="002851CE" w14:paraId="64D8E4E9" w14:textId="77777777">
        <w:trPr>
          <w:cantSplit/>
        </w:trPr>
        <w:tc>
          <w:tcPr>
            <w:tcW w:w="5100" w:type="dxa"/>
            <w:shd w:val="clear" w:color="auto" w:fill="D9EAF7"/>
          </w:tcPr>
          <w:p w14:paraId="193B4238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11682ED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Monitor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 xml:space="preserve"> y/o consolas.</w:t>
            </w:r>
          </w:p>
        </w:tc>
      </w:tr>
      <w:tr w:rsidR="00972013" w14:paraId="0DDBED06" w14:textId="77777777">
        <w:trPr>
          <w:cantSplit/>
        </w:trPr>
        <w:tc>
          <w:tcPr>
            <w:tcW w:w="5100" w:type="dxa"/>
            <w:shd w:val="clear" w:color="auto" w:fill="D9EAF7"/>
          </w:tcPr>
          <w:p w14:paraId="6FD2A871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ejecución</w:t>
            </w:r>
            <w:proofErr w:type="spellEnd"/>
          </w:p>
        </w:tc>
        <w:tc>
          <w:tcPr>
            <w:tcW w:w="5100" w:type="dxa"/>
          </w:tcPr>
          <w:p w14:paraId="7F94E32B" w14:textId="77777777" w:rsidR="00972013" w:rsidRDefault="00000000">
            <w:r>
              <w:t>☐ Aprobado     ☐ Rechazado     ☐ Bloqueado</w:t>
            </w:r>
          </w:p>
        </w:tc>
      </w:tr>
    </w:tbl>
    <w:p w14:paraId="4920B128" w14:textId="77777777" w:rsidR="00972013" w:rsidRDefault="00000000">
      <w:r>
        <w:t>Observaciones / ID evidencia: __________________________________________________________________________________</w:t>
      </w:r>
    </w:p>
    <w:p w14:paraId="06392B4B" w14:textId="77777777" w:rsidR="00972013" w:rsidRPr="002851CE" w:rsidRDefault="00000000">
      <w:pPr>
        <w:pStyle w:val="Ttulo2"/>
        <w:rPr>
          <w:lang w:val="es-CL"/>
        </w:rPr>
      </w:pPr>
      <w:bookmarkStart w:id="23" w:name="_Toc239254153"/>
      <w:r w:rsidRPr="002851CE">
        <w:rPr>
          <w:lang w:val="es-CL"/>
        </w:rPr>
        <w:t>PT-03 - Identificar al portador del tag</w:t>
      </w:r>
      <w:bookmarkEnd w:id="2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6056EE79" w14:textId="77777777">
        <w:trPr>
          <w:cantSplit/>
        </w:trPr>
        <w:tc>
          <w:tcPr>
            <w:tcW w:w="5100" w:type="dxa"/>
            <w:shd w:val="clear" w:color="auto" w:fill="D9EAF7"/>
          </w:tcPr>
          <w:p w14:paraId="5A3E94F7" w14:textId="77777777" w:rsidR="00972013" w:rsidRDefault="00000000">
            <w:proofErr w:type="spellStart"/>
            <w:r>
              <w:rPr>
                <w:b/>
              </w:rPr>
              <w:t>Prioridad</w:t>
            </w:r>
            <w:proofErr w:type="spellEnd"/>
          </w:p>
        </w:tc>
        <w:tc>
          <w:tcPr>
            <w:tcW w:w="5100" w:type="dxa"/>
          </w:tcPr>
          <w:p w14:paraId="2DE5B4D4" w14:textId="77777777" w:rsidR="00972013" w:rsidRDefault="00000000">
            <w:r>
              <w:t>Crítica</w:t>
            </w:r>
          </w:p>
        </w:tc>
      </w:tr>
      <w:tr w:rsidR="00972013" w14:paraId="4F872ABA" w14:textId="77777777">
        <w:trPr>
          <w:cantSplit/>
        </w:trPr>
        <w:tc>
          <w:tcPr>
            <w:tcW w:w="5100" w:type="dxa"/>
            <w:shd w:val="clear" w:color="auto" w:fill="D9EAF7"/>
          </w:tcPr>
          <w:p w14:paraId="02078069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74D5F78F" w14:textId="77777777" w:rsidR="00972013" w:rsidRDefault="00000000">
            <w:r>
              <w:t>PT-01 aprobado.</w:t>
            </w:r>
          </w:p>
        </w:tc>
      </w:tr>
      <w:tr w:rsidR="00972013" w:rsidRPr="002851CE" w14:paraId="2D167BF2" w14:textId="77777777">
        <w:trPr>
          <w:cantSplit/>
        </w:trPr>
        <w:tc>
          <w:tcPr>
            <w:tcW w:w="5100" w:type="dxa"/>
            <w:shd w:val="clear" w:color="auto" w:fill="D9EAF7"/>
          </w:tcPr>
          <w:p w14:paraId="0F7F0335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16AAAF5F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Esperar respuesta </w:t>
            </w:r>
            <w:proofErr w:type="spellStart"/>
            <w:r w:rsidRPr="002851CE">
              <w:rPr>
                <w:lang w:val="es-CL"/>
              </w:rPr>
              <w:t>backend</w:t>
            </w:r>
            <w:proofErr w:type="spellEnd"/>
            <w:r w:rsidRPr="002851CE">
              <w:rPr>
                <w:lang w:val="es-CL"/>
              </w:rPr>
              <w:t xml:space="preserve"> después de PT-02.</w:t>
            </w:r>
          </w:p>
        </w:tc>
      </w:tr>
      <w:tr w:rsidR="00972013" w:rsidRPr="002851CE" w14:paraId="6A74FF7B" w14:textId="77777777">
        <w:trPr>
          <w:cantSplit/>
        </w:trPr>
        <w:tc>
          <w:tcPr>
            <w:tcW w:w="5100" w:type="dxa"/>
            <w:shd w:val="clear" w:color="auto" w:fill="D9EAF7"/>
          </w:tcPr>
          <w:p w14:paraId="529DC1BD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091E4CCD" w14:textId="77777777" w:rsidR="00972013" w:rsidRPr="002851CE" w:rsidRDefault="00000000">
            <w:pPr>
              <w:rPr>
                <w:lang w:val="es-CL"/>
              </w:rPr>
            </w:pP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 xml:space="preserve"> registra RFID guardado, no ignorado; EPC corresponde a Felipe.</w:t>
            </w:r>
          </w:p>
        </w:tc>
      </w:tr>
      <w:tr w:rsidR="00972013" w14:paraId="5545D46F" w14:textId="77777777">
        <w:trPr>
          <w:cantSplit/>
        </w:trPr>
        <w:tc>
          <w:tcPr>
            <w:tcW w:w="5100" w:type="dxa"/>
            <w:shd w:val="clear" w:color="auto" w:fill="D9EAF7"/>
          </w:tcPr>
          <w:p w14:paraId="2579F591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52CE7405" w14:textId="77777777" w:rsidR="00972013" w:rsidRDefault="00000000">
            <w:r>
              <w:t>Monitor + SQL.</w:t>
            </w:r>
          </w:p>
        </w:tc>
      </w:tr>
      <w:tr w:rsidR="00972013" w14:paraId="18CC6D9A" w14:textId="77777777">
        <w:trPr>
          <w:cantSplit/>
        </w:trPr>
        <w:tc>
          <w:tcPr>
            <w:tcW w:w="5100" w:type="dxa"/>
            <w:shd w:val="clear" w:color="auto" w:fill="D9EAF7"/>
          </w:tcPr>
          <w:p w14:paraId="72F38063" w14:textId="77777777" w:rsidR="00972013" w:rsidRDefault="00000000">
            <w:r>
              <w:rPr>
                <w:b/>
              </w:rPr>
              <w:t>Resultado de ejecución</w:t>
            </w:r>
          </w:p>
        </w:tc>
        <w:tc>
          <w:tcPr>
            <w:tcW w:w="5100" w:type="dxa"/>
          </w:tcPr>
          <w:p w14:paraId="02913C8C" w14:textId="77777777" w:rsidR="00972013" w:rsidRDefault="00000000">
            <w:r>
              <w:t>☐ Aprobado     ☐ Rechazado     ☐ Bloqueado</w:t>
            </w:r>
          </w:p>
        </w:tc>
      </w:tr>
    </w:tbl>
    <w:p w14:paraId="75955CE6" w14:textId="77777777" w:rsidR="00972013" w:rsidRDefault="00000000">
      <w:r>
        <w:t>Observaciones / ID evidencia: __________________________________________________________________________________</w:t>
      </w:r>
    </w:p>
    <w:p w14:paraId="7E19DDFC" w14:textId="77777777" w:rsidR="00972013" w:rsidRDefault="00000000">
      <w:pPr>
        <w:pStyle w:val="Ttulo2"/>
      </w:pPr>
      <w:bookmarkStart w:id="24" w:name="_Toc239254154"/>
      <w:r>
        <w:t>PT-04 - Registrar última ubicación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361FD26E" w14:textId="77777777">
        <w:trPr>
          <w:cantSplit/>
        </w:trPr>
        <w:tc>
          <w:tcPr>
            <w:tcW w:w="5100" w:type="dxa"/>
            <w:shd w:val="clear" w:color="auto" w:fill="D9EAF7"/>
          </w:tcPr>
          <w:p w14:paraId="41660542" w14:textId="77777777" w:rsidR="00972013" w:rsidRDefault="00000000">
            <w:r>
              <w:rPr>
                <w:b/>
              </w:rPr>
              <w:t>Prioridad</w:t>
            </w:r>
          </w:p>
        </w:tc>
        <w:tc>
          <w:tcPr>
            <w:tcW w:w="5100" w:type="dxa"/>
          </w:tcPr>
          <w:p w14:paraId="01E4806F" w14:textId="77777777" w:rsidR="00972013" w:rsidRDefault="00000000">
            <w:r>
              <w:t>Crítica</w:t>
            </w:r>
          </w:p>
        </w:tc>
      </w:tr>
      <w:tr w:rsidR="00972013" w14:paraId="06D3EFDB" w14:textId="77777777">
        <w:trPr>
          <w:cantSplit/>
        </w:trPr>
        <w:tc>
          <w:tcPr>
            <w:tcW w:w="5100" w:type="dxa"/>
            <w:shd w:val="clear" w:color="auto" w:fill="D9EAF7"/>
          </w:tcPr>
          <w:p w14:paraId="7DD890F7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783E3DC0" w14:textId="77777777" w:rsidR="00972013" w:rsidRDefault="00000000">
            <w:r>
              <w:t>PT-01 aprobado.</w:t>
            </w:r>
          </w:p>
        </w:tc>
      </w:tr>
      <w:tr w:rsidR="00972013" w:rsidRPr="002851CE" w14:paraId="03F5B2B2" w14:textId="77777777">
        <w:trPr>
          <w:cantSplit/>
        </w:trPr>
        <w:tc>
          <w:tcPr>
            <w:tcW w:w="5100" w:type="dxa"/>
            <w:shd w:val="clear" w:color="auto" w:fill="D9EAF7"/>
          </w:tcPr>
          <w:p w14:paraId="0BA556D7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6101250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Consultar </w:t>
            </w:r>
            <w:proofErr w:type="spellStart"/>
            <w:r w:rsidRPr="002851CE">
              <w:rPr>
                <w:lang w:val="es-CL"/>
              </w:rPr>
              <w:t>access_event</w:t>
            </w:r>
            <w:proofErr w:type="spellEnd"/>
            <w:r w:rsidRPr="002851CE">
              <w:rPr>
                <w:lang w:val="es-CL"/>
              </w:rPr>
              <w:t xml:space="preserve"> luego de PT-02.</w:t>
            </w:r>
          </w:p>
        </w:tc>
      </w:tr>
      <w:tr w:rsidR="00972013" w:rsidRPr="002851CE" w14:paraId="2ACEE2D6" w14:textId="77777777">
        <w:trPr>
          <w:cantSplit/>
        </w:trPr>
        <w:tc>
          <w:tcPr>
            <w:tcW w:w="5100" w:type="dxa"/>
            <w:shd w:val="clear" w:color="auto" w:fill="D9EAF7"/>
          </w:tcPr>
          <w:p w14:paraId="03D4F889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1C4F5725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Evento </w:t>
            </w:r>
            <w:proofErr w:type="spellStart"/>
            <w:r w:rsidRPr="002851CE">
              <w:rPr>
                <w:lang w:val="es-CL"/>
              </w:rPr>
              <w:t>rfid</w:t>
            </w:r>
            <w:proofErr w:type="spellEnd"/>
            <w:r w:rsidRPr="002851CE">
              <w:rPr>
                <w:lang w:val="es-CL"/>
              </w:rPr>
              <w:t>/RFID_UHF, zona Rampa NP, pórtico Rampa NP, antena 1 y fecha/hora actual.</w:t>
            </w:r>
          </w:p>
        </w:tc>
      </w:tr>
      <w:tr w:rsidR="00972013" w14:paraId="6FA15D51" w14:textId="77777777">
        <w:trPr>
          <w:cantSplit/>
        </w:trPr>
        <w:tc>
          <w:tcPr>
            <w:tcW w:w="5100" w:type="dxa"/>
            <w:shd w:val="clear" w:color="auto" w:fill="D9EAF7"/>
          </w:tcPr>
          <w:p w14:paraId="5DE0EEA7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19305E61" w14:textId="77777777" w:rsidR="00972013" w:rsidRDefault="00000000">
            <w:r>
              <w:t>SQL.</w:t>
            </w:r>
          </w:p>
        </w:tc>
      </w:tr>
      <w:tr w:rsidR="00972013" w14:paraId="1CD75252" w14:textId="77777777">
        <w:trPr>
          <w:cantSplit/>
        </w:trPr>
        <w:tc>
          <w:tcPr>
            <w:tcW w:w="5100" w:type="dxa"/>
            <w:shd w:val="clear" w:color="auto" w:fill="D9EAF7"/>
          </w:tcPr>
          <w:p w14:paraId="1C85E177" w14:textId="77777777" w:rsidR="00972013" w:rsidRDefault="00000000">
            <w:r>
              <w:rPr>
                <w:b/>
              </w:rPr>
              <w:t>Resultado de ejecución</w:t>
            </w:r>
          </w:p>
        </w:tc>
        <w:tc>
          <w:tcPr>
            <w:tcW w:w="5100" w:type="dxa"/>
          </w:tcPr>
          <w:p w14:paraId="57276194" w14:textId="77777777" w:rsidR="00972013" w:rsidRDefault="00000000">
            <w:r>
              <w:t>☐ Aprobado     ☐ Rechazado     ☐ Bloqueado</w:t>
            </w:r>
          </w:p>
        </w:tc>
      </w:tr>
    </w:tbl>
    <w:p w14:paraId="0B7DC851" w14:textId="77777777" w:rsidR="00972013" w:rsidRDefault="00000000">
      <w:r>
        <w:t>Observaciones / ID evidencia: __________________________________________________________________________________</w:t>
      </w:r>
    </w:p>
    <w:p w14:paraId="737A8B90" w14:textId="77777777" w:rsidR="00972013" w:rsidRPr="002851CE" w:rsidRDefault="00000000">
      <w:pPr>
        <w:pStyle w:val="Ttulo2"/>
        <w:rPr>
          <w:lang w:val="es-CL"/>
        </w:rPr>
      </w:pPr>
      <w:bookmarkStart w:id="25" w:name="_Toc239254155"/>
      <w:r w:rsidRPr="002851CE">
        <w:rPr>
          <w:lang w:val="es-CL"/>
        </w:rPr>
        <w:t>PT-05 - Mostrar salud técnica del pórtico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647F0040" w14:textId="77777777">
        <w:trPr>
          <w:cantSplit/>
        </w:trPr>
        <w:tc>
          <w:tcPr>
            <w:tcW w:w="5100" w:type="dxa"/>
            <w:shd w:val="clear" w:color="auto" w:fill="D9EAF7"/>
          </w:tcPr>
          <w:p w14:paraId="3F48FFBC" w14:textId="77777777" w:rsidR="00972013" w:rsidRDefault="00000000">
            <w:proofErr w:type="spellStart"/>
            <w:r>
              <w:rPr>
                <w:b/>
              </w:rPr>
              <w:t>Prioridad</w:t>
            </w:r>
            <w:proofErr w:type="spellEnd"/>
          </w:p>
        </w:tc>
        <w:tc>
          <w:tcPr>
            <w:tcW w:w="5100" w:type="dxa"/>
          </w:tcPr>
          <w:p w14:paraId="6E87A2D7" w14:textId="77777777" w:rsidR="00972013" w:rsidRDefault="00000000">
            <w:r>
              <w:t>Alta</w:t>
            </w:r>
          </w:p>
        </w:tc>
      </w:tr>
      <w:tr w:rsidR="00972013" w14:paraId="1FC8A236" w14:textId="77777777">
        <w:trPr>
          <w:cantSplit/>
        </w:trPr>
        <w:tc>
          <w:tcPr>
            <w:tcW w:w="5100" w:type="dxa"/>
            <w:shd w:val="clear" w:color="auto" w:fill="D9EAF7"/>
          </w:tcPr>
          <w:p w14:paraId="773971AF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71CB4FFD" w14:textId="77777777" w:rsidR="00972013" w:rsidRDefault="00000000">
            <w:r>
              <w:t>PT-01 aprobado.</w:t>
            </w:r>
          </w:p>
        </w:tc>
      </w:tr>
      <w:tr w:rsidR="00972013" w:rsidRPr="002851CE" w14:paraId="5949ACFE" w14:textId="77777777">
        <w:trPr>
          <w:cantSplit/>
        </w:trPr>
        <w:tc>
          <w:tcPr>
            <w:tcW w:w="5100" w:type="dxa"/>
            <w:shd w:val="clear" w:color="auto" w:fill="D9EAF7"/>
          </w:tcPr>
          <w:p w14:paraId="6F03AA7C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7AB05213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En Tracking seleccionar Diamante - NP y revisar Rampa NP después de la lectura.</w:t>
            </w:r>
          </w:p>
        </w:tc>
      </w:tr>
      <w:tr w:rsidR="00972013" w:rsidRPr="002851CE" w14:paraId="70EB47EE" w14:textId="77777777">
        <w:trPr>
          <w:cantSplit/>
        </w:trPr>
        <w:tc>
          <w:tcPr>
            <w:tcW w:w="5100" w:type="dxa"/>
            <w:shd w:val="clear" w:color="auto" w:fill="D9EAF7"/>
          </w:tcPr>
          <w:p w14:paraId="7A7E837B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6287058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Marcador del pórtico aparece online; la interfaz refleja comunicación reciente y el </w:t>
            </w:r>
            <w:proofErr w:type="spellStart"/>
            <w:r w:rsidRPr="002851CE">
              <w:rPr>
                <w:lang w:val="es-CL"/>
              </w:rPr>
              <w:t>popup</w:t>
            </w:r>
            <w:proofErr w:type="spellEnd"/>
            <w:r w:rsidRPr="002851CE">
              <w:rPr>
                <w:lang w:val="es-CL"/>
              </w:rPr>
              <w:t xml:space="preserve"> puede mostrar Último evento.</w:t>
            </w:r>
          </w:p>
        </w:tc>
      </w:tr>
      <w:tr w:rsidR="00972013" w14:paraId="3F489D53" w14:textId="77777777">
        <w:trPr>
          <w:cantSplit/>
        </w:trPr>
        <w:tc>
          <w:tcPr>
            <w:tcW w:w="5100" w:type="dxa"/>
            <w:shd w:val="clear" w:color="auto" w:fill="D9EAF7"/>
          </w:tcPr>
          <w:p w14:paraId="0D337165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0991F3F4" w14:textId="77777777" w:rsidR="00972013" w:rsidRDefault="00000000">
            <w:r>
              <w:t>Captura Tracking.</w:t>
            </w:r>
          </w:p>
        </w:tc>
      </w:tr>
      <w:tr w:rsidR="00972013" w14:paraId="72718475" w14:textId="77777777">
        <w:trPr>
          <w:cantSplit/>
        </w:trPr>
        <w:tc>
          <w:tcPr>
            <w:tcW w:w="5100" w:type="dxa"/>
            <w:shd w:val="clear" w:color="auto" w:fill="D9EAF7"/>
          </w:tcPr>
          <w:p w14:paraId="5FC85024" w14:textId="77777777" w:rsidR="00972013" w:rsidRDefault="00000000">
            <w:r>
              <w:rPr>
                <w:b/>
              </w:rPr>
              <w:t>Resultado de ejecución</w:t>
            </w:r>
          </w:p>
        </w:tc>
        <w:tc>
          <w:tcPr>
            <w:tcW w:w="5100" w:type="dxa"/>
          </w:tcPr>
          <w:p w14:paraId="22B770DD" w14:textId="77777777" w:rsidR="00972013" w:rsidRDefault="00000000">
            <w:r>
              <w:t>☐ Aprobado     ☐ Rechazado     ☐ Bloqueado</w:t>
            </w:r>
          </w:p>
        </w:tc>
      </w:tr>
    </w:tbl>
    <w:p w14:paraId="07F362DC" w14:textId="77777777" w:rsidR="00972013" w:rsidRDefault="00000000">
      <w:r>
        <w:t>Observaciones / ID evidencia: __________________________________________________________________________________</w:t>
      </w:r>
    </w:p>
    <w:p w14:paraId="1F244A32" w14:textId="77777777" w:rsidR="00972013" w:rsidRPr="002851CE" w:rsidRDefault="00000000">
      <w:pPr>
        <w:pStyle w:val="Ttulo2"/>
        <w:rPr>
          <w:lang w:val="es-CL"/>
        </w:rPr>
      </w:pPr>
      <w:bookmarkStart w:id="26" w:name="_Toc239254156"/>
      <w:r w:rsidRPr="002851CE">
        <w:rPr>
          <w:lang w:val="es-CL"/>
        </w:rPr>
        <w:lastRenderedPageBreak/>
        <w:t>PT-06 - Encontrar a Felipe en Flota</w:t>
      </w:r>
      <w:bookmarkEnd w:id="2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16405392" w14:textId="77777777">
        <w:trPr>
          <w:cantSplit/>
        </w:trPr>
        <w:tc>
          <w:tcPr>
            <w:tcW w:w="5100" w:type="dxa"/>
            <w:shd w:val="clear" w:color="auto" w:fill="D9EAF7"/>
          </w:tcPr>
          <w:p w14:paraId="4E3F2373" w14:textId="77777777" w:rsidR="00972013" w:rsidRDefault="00000000">
            <w:proofErr w:type="spellStart"/>
            <w:r>
              <w:rPr>
                <w:b/>
              </w:rPr>
              <w:t>Prioridad</w:t>
            </w:r>
            <w:proofErr w:type="spellEnd"/>
          </w:p>
        </w:tc>
        <w:tc>
          <w:tcPr>
            <w:tcW w:w="5100" w:type="dxa"/>
          </w:tcPr>
          <w:p w14:paraId="673FD0F6" w14:textId="77777777" w:rsidR="00972013" w:rsidRDefault="00000000">
            <w:r>
              <w:t>Crítica</w:t>
            </w:r>
          </w:p>
        </w:tc>
      </w:tr>
      <w:tr w:rsidR="00972013" w14:paraId="49EEB917" w14:textId="77777777">
        <w:trPr>
          <w:cantSplit/>
        </w:trPr>
        <w:tc>
          <w:tcPr>
            <w:tcW w:w="5100" w:type="dxa"/>
            <w:shd w:val="clear" w:color="auto" w:fill="D9EAF7"/>
          </w:tcPr>
          <w:p w14:paraId="3CD2D896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7FCBD671" w14:textId="77777777" w:rsidR="00972013" w:rsidRDefault="00000000">
            <w:r>
              <w:t>PT-01 aprobado.</w:t>
            </w:r>
          </w:p>
        </w:tc>
      </w:tr>
      <w:tr w:rsidR="00972013" w:rsidRPr="002851CE" w14:paraId="0F244FCD" w14:textId="77777777">
        <w:trPr>
          <w:cantSplit/>
        </w:trPr>
        <w:tc>
          <w:tcPr>
            <w:tcW w:w="5100" w:type="dxa"/>
            <w:shd w:val="clear" w:color="auto" w:fill="D9EAF7"/>
          </w:tcPr>
          <w:p w14:paraId="663F93ED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301ACC81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Abrir Flota Personas y vehículos, dejar Personas, horizonte Actual y buscar Felipe.</w:t>
            </w:r>
          </w:p>
        </w:tc>
      </w:tr>
      <w:tr w:rsidR="00972013" w:rsidRPr="002851CE" w14:paraId="5EE09EFA" w14:textId="77777777">
        <w:trPr>
          <w:cantSplit/>
        </w:trPr>
        <w:tc>
          <w:tcPr>
            <w:tcW w:w="5100" w:type="dxa"/>
            <w:shd w:val="clear" w:color="auto" w:fill="D9EAF7"/>
          </w:tcPr>
          <w:p w14:paraId="7F162444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0F7A38C5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Felipe aparece asociado a 1.-SOC. ACC RAMPA NP, zona Rampa NP y lectura reciente; confirmar además en Acceso / Interior actual.</w:t>
            </w:r>
          </w:p>
        </w:tc>
      </w:tr>
      <w:tr w:rsidR="00972013" w14:paraId="1763EE88" w14:textId="77777777">
        <w:trPr>
          <w:cantSplit/>
        </w:trPr>
        <w:tc>
          <w:tcPr>
            <w:tcW w:w="5100" w:type="dxa"/>
            <w:shd w:val="clear" w:color="auto" w:fill="D9EAF7"/>
          </w:tcPr>
          <w:p w14:paraId="6A3FCC9C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2C997D2D" w14:textId="77777777" w:rsidR="00972013" w:rsidRDefault="00000000">
            <w:r>
              <w:t>Captura Flota + Acceso.</w:t>
            </w:r>
          </w:p>
        </w:tc>
      </w:tr>
      <w:tr w:rsidR="00972013" w14:paraId="7164BF0C" w14:textId="77777777">
        <w:trPr>
          <w:cantSplit/>
        </w:trPr>
        <w:tc>
          <w:tcPr>
            <w:tcW w:w="5100" w:type="dxa"/>
            <w:shd w:val="clear" w:color="auto" w:fill="D9EAF7"/>
          </w:tcPr>
          <w:p w14:paraId="6FC2A04F" w14:textId="77777777" w:rsidR="00972013" w:rsidRDefault="00000000">
            <w:r>
              <w:rPr>
                <w:b/>
              </w:rPr>
              <w:t>Resultado de ejecución</w:t>
            </w:r>
          </w:p>
        </w:tc>
        <w:tc>
          <w:tcPr>
            <w:tcW w:w="5100" w:type="dxa"/>
          </w:tcPr>
          <w:p w14:paraId="188CECCA" w14:textId="77777777" w:rsidR="00972013" w:rsidRDefault="00000000">
            <w:r>
              <w:t>☐ Aprobado     ☐ Rechazado     ☐ Bloqueado</w:t>
            </w:r>
          </w:p>
        </w:tc>
      </w:tr>
    </w:tbl>
    <w:p w14:paraId="41021C01" w14:textId="77777777" w:rsidR="00972013" w:rsidRDefault="00000000">
      <w:r>
        <w:t>Observaciones / ID evidencia: __________________________________________________________________________________</w:t>
      </w:r>
    </w:p>
    <w:p w14:paraId="08F93AE4" w14:textId="77777777" w:rsidR="00972013" w:rsidRDefault="00000000">
      <w:pPr>
        <w:pStyle w:val="Ttulo2"/>
      </w:pPr>
      <w:bookmarkStart w:id="27" w:name="_Toc239254157"/>
      <w:r>
        <w:t>PT-07 - Rechazar EPC no autorizado</w:t>
      </w:r>
      <w:bookmarkEnd w:id="2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12DD205C" w14:textId="77777777">
        <w:trPr>
          <w:cantSplit/>
        </w:trPr>
        <w:tc>
          <w:tcPr>
            <w:tcW w:w="5100" w:type="dxa"/>
            <w:shd w:val="clear" w:color="auto" w:fill="D9EAF7"/>
          </w:tcPr>
          <w:p w14:paraId="5C54FF37" w14:textId="77777777" w:rsidR="00972013" w:rsidRDefault="00000000">
            <w:r>
              <w:rPr>
                <w:b/>
              </w:rPr>
              <w:t>Prioridad</w:t>
            </w:r>
          </w:p>
        </w:tc>
        <w:tc>
          <w:tcPr>
            <w:tcW w:w="5100" w:type="dxa"/>
          </w:tcPr>
          <w:p w14:paraId="43CFB846" w14:textId="77777777" w:rsidR="00972013" w:rsidRDefault="00000000">
            <w:r>
              <w:t>Alta</w:t>
            </w:r>
          </w:p>
        </w:tc>
      </w:tr>
      <w:tr w:rsidR="00972013" w14:paraId="22F9B799" w14:textId="77777777">
        <w:trPr>
          <w:cantSplit/>
        </w:trPr>
        <w:tc>
          <w:tcPr>
            <w:tcW w:w="5100" w:type="dxa"/>
            <w:shd w:val="clear" w:color="auto" w:fill="D9EAF7"/>
          </w:tcPr>
          <w:p w14:paraId="482F3579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56234ACE" w14:textId="77777777" w:rsidR="00972013" w:rsidRDefault="00000000">
            <w:r>
              <w:t>PT-01 aprobado.</w:t>
            </w:r>
          </w:p>
        </w:tc>
      </w:tr>
      <w:tr w:rsidR="00972013" w:rsidRPr="002851CE" w14:paraId="178C5740" w14:textId="77777777">
        <w:trPr>
          <w:cantSplit/>
        </w:trPr>
        <w:tc>
          <w:tcPr>
            <w:tcW w:w="5100" w:type="dxa"/>
            <w:shd w:val="clear" w:color="auto" w:fill="D9EAF7"/>
          </w:tcPr>
          <w:p w14:paraId="61053E99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213F6181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Presentar un EPC distinto sin registro/asignación.</w:t>
            </w:r>
          </w:p>
        </w:tc>
      </w:tr>
      <w:tr w:rsidR="00972013" w:rsidRPr="002851CE" w14:paraId="310A6EC3" w14:textId="77777777">
        <w:trPr>
          <w:cantSplit/>
        </w:trPr>
        <w:tc>
          <w:tcPr>
            <w:tcW w:w="5100" w:type="dxa"/>
            <w:shd w:val="clear" w:color="auto" w:fill="D9EAF7"/>
          </w:tcPr>
          <w:p w14:paraId="7DFBED5D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44CE150D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Pórtico sigue comunicado, </w:t>
            </w:r>
            <w:proofErr w:type="spellStart"/>
            <w:r w:rsidRPr="002851CE">
              <w:rPr>
                <w:lang w:val="es-CL"/>
              </w:rPr>
              <w:t>backend</w:t>
            </w:r>
            <w:proofErr w:type="spellEnd"/>
            <w:r w:rsidRPr="002851CE">
              <w:rPr>
                <w:lang w:val="es-CL"/>
              </w:rPr>
              <w:t xml:space="preserve"> responde </w:t>
            </w:r>
            <w:proofErr w:type="spellStart"/>
            <w:r w:rsidRPr="002851CE">
              <w:rPr>
                <w:lang w:val="es-CL"/>
              </w:rPr>
              <w:t>ignored</w:t>
            </w:r>
            <w:proofErr w:type="spellEnd"/>
            <w:r w:rsidRPr="002851CE">
              <w:rPr>
                <w:lang w:val="es-CL"/>
              </w:rPr>
              <w:t xml:space="preserve"> y no crea </w:t>
            </w:r>
            <w:proofErr w:type="spellStart"/>
            <w:r w:rsidRPr="002851CE">
              <w:rPr>
                <w:lang w:val="es-CL"/>
              </w:rPr>
              <w:t>access_event</w:t>
            </w:r>
            <w:proofErr w:type="spellEnd"/>
            <w:r w:rsidRPr="002851CE">
              <w:rPr>
                <w:lang w:val="es-CL"/>
              </w:rPr>
              <w:t xml:space="preserve"> de identidad inexistente.</w:t>
            </w:r>
          </w:p>
        </w:tc>
      </w:tr>
      <w:tr w:rsidR="00972013" w14:paraId="336EE2BC" w14:textId="77777777">
        <w:trPr>
          <w:cantSplit/>
        </w:trPr>
        <w:tc>
          <w:tcPr>
            <w:tcW w:w="5100" w:type="dxa"/>
            <w:shd w:val="clear" w:color="auto" w:fill="D9EAF7"/>
          </w:tcPr>
          <w:p w14:paraId="7847FCE9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7CBE812F" w14:textId="77777777" w:rsidR="00972013" w:rsidRDefault="00000000">
            <w:r>
              <w:t>Monitor + SQL + mapa.</w:t>
            </w:r>
          </w:p>
        </w:tc>
      </w:tr>
      <w:tr w:rsidR="00972013" w14:paraId="3D8B77E0" w14:textId="77777777">
        <w:trPr>
          <w:cantSplit/>
        </w:trPr>
        <w:tc>
          <w:tcPr>
            <w:tcW w:w="5100" w:type="dxa"/>
            <w:shd w:val="clear" w:color="auto" w:fill="D9EAF7"/>
          </w:tcPr>
          <w:p w14:paraId="3FFD071C" w14:textId="77777777" w:rsidR="00972013" w:rsidRDefault="00000000">
            <w:r>
              <w:rPr>
                <w:b/>
              </w:rPr>
              <w:t>Resultado de ejecución</w:t>
            </w:r>
          </w:p>
        </w:tc>
        <w:tc>
          <w:tcPr>
            <w:tcW w:w="5100" w:type="dxa"/>
          </w:tcPr>
          <w:p w14:paraId="69069B94" w14:textId="77777777" w:rsidR="00972013" w:rsidRDefault="00000000">
            <w:r>
              <w:t>☐ Aprobado     ☐ Rechazado     ☐ Bloqueado</w:t>
            </w:r>
          </w:p>
        </w:tc>
      </w:tr>
    </w:tbl>
    <w:p w14:paraId="2A829090" w14:textId="77777777" w:rsidR="00972013" w:rsidRDefault="00000000">
      <w:r>
        <w:t>Observaciones / ID evidencia: __________________________________________________________________________________</w:t>
      </w:r>
    </w:p>
    <w:p w14:paraId="6DF0A306" w14:textId="77777777" w:rsidR="00972013" w:rsidRPr="002851CE" w:rsidRDefault="00000000">
      <w:pPr>
        <w:pStyle w:val="Ttulo2"/>
        <w:rPr>
          <w:lang w:val="es-CL"/>
        </w:rPr>
      </w:pPr>
      <w:bookmarkStart w:id="28" w:name="_Toc239254158"/>
      <w:r w:rsidRPr="002851CE">
        <w:rPr>
          <w:lang w:val="es-CL"/>
        </w:rPr>
        <w:t>PT-08 - Recuperar tras corte de radio/red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74AB00F5" w14:textId="77777777">
        <w:trPr>
          <w:cantSplit/>
        </w:trPr>
        <w:tc>
          <w:tcPr>
            <w:tcW w:w="5100" w:type="dxa"/>
            <w:shd w:val="clear" w:color="auto" w:fill="D9EAF7"/>
          </w:tcPr>
          <w:p w14:paraId="43AB1EA8" w14:textId="77777777" w:rsidR="00972013" w:rsidRDefault="00000000">
            <w:proofErr w:type="spellStart"/>
            <w:r>
              <w:rPr>
                <w:b/>
              </w:rPr>
              <w:t>Prioridad</w:t>
            </w:r>
            <w:proofErr w:type="spellEnd"/>
          </w:p>
        </w:tc>
        <w:tc>
          <w:tcPr>
            <w:tcW w:w="5100" w:type="dxa"/>
          </w:tcPr>
          <w:p w14:paraId="16C3E814" w14:textId="77777777" w:rsidR="00972013" w:rsidRDefault="00000000">
            <w:r>
              <w:t>Media</w:t>
            </w:r>
          </w:p>
        </w:tc>
      </w:tr>
      <w:tr w:rsidR="00972013" w14:paraId="55C37203" w14:textId="77777777">
        <w:trPr>
          <w:cantSplit/>
        </w:trPr>
        <w:tc>
          <w:tcPr>
            <w:tcW w:w="5100" w:type="dxa"/>
            <w:shd w:val="clear" w:color="auto" w:fill="D9EAF7"/>
          </w:tcPr>
          <w:p w14:paraId="5F50B1F6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35C8070E" w14:textId="77777777" w:rsidR="00972013" w:rsidRDefault="00000000">
            <w:r>
              <w:t>PT-01 aprobado.</w:t>
            </w:r>
          </w:p>
        </w:tc>
      </w:tr>
      <w:tr w:rsidR="00972013" w:rsidRPr="002851CE" w14:paraId="175108FE" w14:textId="77777777">
        <w:trPr>
          <w:cantSplit/>
        </w:trPr>
        <w:tc>
          <w:tcPr>
            <w:tcW w:w="5100" w:type="dxa"/>
            <w:shd w:val="clear" w:color="auto" w:fill="D9EAF7"/>
          </w:tcPr>
          <w:p w14:paraId="45F9B355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1761A058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Apagar </w:t>
            </w:r>
            <w:proofErr w:type="spellStart"/>
            <w:r w:rsidRPr="002851CE">
              <w:rPr>
                <w:lang w:val="es-CL"/>
              </w:rPr>
              <w:t>sender</w:t>
            </w:r>
            <w:proofErr w:type="spellEnd"/>
            <w:r w:rsidRPr="002851CE">
              <w:rPr>
                <w:lang w:val="es-CL"/>
              </w:rPr>
              <w:t xml:space="preserve"> o interrumpir Ethernet del receiver; restaurar.</w:t>
            </w:r>
          </w:p>
        </w:tc>
      </w:tr>
      <w:tr w:rsidR="00972013" w:rsidRPr="002851CE" w14:paraId="38788BD5" w14:textId="77777777">
        <w:trPr>
          <w:cantSplit/>
        </w:trPr>
        <w:tc>
          <w:tcPr>
            <w:tcW w:w="5100" w:type="dxa"/>
            <w:shd w:val="clear" w:color="auto" w:fill="D9EAF7"/>
          </w:tcPr>
          <w:p w14:paraId="1AD2B485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2064074B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Monitor refleja pérdida; luego vuelven </w:t>
            </w:r>
            <w:proofErr w:type="spellStart"/>
            <w:r w:rsidRPr="002851CE">
              <w:rPr>
                <w:lang w:val="es-CL"/>
              </w:rPr>
              <w:t>heartbeats</w:t>
            </w:r>
            <w:proofErr w:type="spellEnd"/>
            <w:r w:rsidRPr="002851CE">
              <w:rPr>
                <w:lang w:val="es-CL"/>
              </w:rPr>
              <w:t>/enlace y PT-02 funciona sin reiniciar servidor.</w:t>
            </w:r>
          </w:p>
        </w:tc>
      </w:tr>
      <w:tr w:rsidR="00972013" w14:paraId="7BC289CE" w14:textId="77777777">
        <w:trPr>
          <w:cantSplit/>
        </w:trPr>
        <w:tc>
          <w:tcPr>
            <w:tcW w:w="5100" w:type="dxa"/>
            <w:shd w:val="clear" w:color="auto" w:fill="D9EAF7"/>
          </w:tcPr>
          <w:p w14:paraId="03993E14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28EF349F" w14:textId="77777777" w:rsidR="00972013" w:rsidRDefault="00000000">
            <w:r>
              <w:t>Capturas antes/después.</w:t>
            </w:r>
          </w:p>
        </w:tc>
      </w:tr>
      <w:tr w:rsidR="00972013" w14:paraId="25AD8E57" w14:textId="77777777">
        <w:trPr>
          <w:cantSplit/>
        </w:trPr>
        <w:tc>
          <w:tcPr>
            <w:tcW w:w="5100" w:type="dxa"/>
            <w:shd w:val="clear" w:color="auto" w:fill="D9EAF7"/>
          </w:tcPr>
          <w:p w14:paraId="712DA010" w14:textId="77777777" w:rsidR="00972013" w:rsidRDefault="00000000">
            <w:r>
              <w:rPr>
                <w:b/>
              </w:rPr>
              <w:t>Resultado de ejecución</w:t>
            </w:r>
          </w:p>
        </w:tc>
        <w:tc>
          <w:tcPr>
            <w:tcW w:w="5100" w:type="dxa"/>
          </w:tcPr>
          <w:p w14:paraId="7E628C4E" w14:textId="77777777" w:rsidR="00972013" w:rsidRDefault="00000000">
            <w:r>
              <w:t>☐ Aprobado     ☐ Rechazado     ☐ Bloqueado</w:t>
            </w:r>
          </w:p>
        </w:tc>
      </w:tr>
    </w:tbl>
    <w:p w14:paraId="0E3A58C7" w14:textId="77777777" w:rsidR="00972013" w:rsidRDefault="00000000">
      <w:r>
        <w:t>Observaciones / ID evidencia: __________________________________________________________________________________</w:t>
      </w:r>
    </w:p>
    <w:p w14:paraId="6F6C9478" w14:textId="77777777" w:rsidR="00972013" w:rsidRDefault="00000000">
      <w:pPr>
        <w:pStyle w:val="Ttulo2"/>
      </w:pPr>
      <w:bookmarkStart w:id="29" w:name="_Toc239254159"/>
      <w:r>
        <w:t>PT-09 - Actualizar interfaz</w:t>
      </w:r>
      <w:bookmarkEnd w:id="2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124265C3" w14:textId="77777777">
        <w:trPr>
          <w:cantSplit/>
        </w:trPr>
        <w:tc>
          <w:tcPr>
            <w:tcW w:w="5100" w:type="dxa"/>
            <w:shd w:val="clear" w:color="auto" w:fill="D9EAF7"/>
          </w:tcPr>
          <w:p w14:paraId="3388B90E" w14:textId="77777777" w:rsidR="00972013" w:rsidRDefault="00000000">
            <w:r>
              <w:rPr>
                <w:b/>
              </w:rPr>
              <w:t>Prioridad</w:t>
            </w:r>
          </w:p>
        </w:tc>
        <w:tc>
          <w:tcPr>
            <w:tcW w:w="5100" w:type="dxa"/>
          </w:tcPr>
          <w:p w14:paraId="1F30127F" w14:textId="77777777" w:rsidR="00972013" w:rsidRDefault="00000000">
            <w:r>
              <w:t>Media</w:t>
            </w:r>
          </w:p>
        </w:tc>
      </w:tr>
      <w:tr w:rsidR="00972013" w14:paraId="3B24A6A7" w14:textId="77777777">
        <w:trPr>
          <w:cantSplit/>
        </w:trPr>
        <w:tc>
          <w:tcPr>
            <w:tcW w:w="5100" w:type="dxa"/>
            <w:shd w:val="clear" w:color="auto" w:fill="D9EAF7"/>
          </w:tcPr>
          <w:p w14:paraId="1846923B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6664913C" w14:textId="77777777" w:rsidR="00972013" w:rsidRDefault="00000000">
            <w:r>
              <w:t>PT-01 aprobado.</w:t>
            </w:r>
          </w:p>
        </w:tc>
      </w:tr>
      <w:tr w:rsidR="00972013" w:rsidRPr="002851CE" w14:paraId="553266D7" w14:textId="77777777">
        <w:trPr>
          <w:cantSplit/>
        </w:trPr>
        <w:tc>
          <w:tcPr>
            <w:tcW w:w="5100" w:type="dxa"/>
            <w:shd w:val="clear" w:color="auto" w:fill="D9EAF7"/>
          </w:tcPr>
          <w:p w14:paraId="081A382D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70E9D23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Mantener Tracking abierto durante PT-02 y Acceso abierto como vista de apoyo.</w:t>
            </w:r>
          </w:p>
        </w:tc>
      </w:tr>
      <w:tr w:rsidR="00972013" w:rsidRPr="002851CE" w14:paraId="0E310612" w14:textId="77777777">
        <w:trPr>
          <w:cantSplit/>
        </w:trPr>
        <w:tc>
          <w:tcPr>
            <w:tcW w:w="5100" w:type="dxa"/>
            <w:shd w:val="clear" w:color="auto" w:fill="D9EAF7"/>
          </w:tcPr>
          <w:p w14:paraId="09A01E73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  <w:tc>
          <w:tcPr>
            <w:tcW w:w="5100" w:type="dxa"/>
          </w:tcPr>
          <w:p w14:paraId="5EBCDB2C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Tracking refresca dispositivos cada 30 s y Acceso consulta cada 5 s; el cambio debe ser visible sin modificar datos manualmente.</w:t>
            </w:r>
          </w:p>
        </w:tc>
      </w:tr>
      <w:tr w:rsidR="00972013" w:rsidRPr="002851CE" w14:paraId="5E8E05EA" w14:textId="77777777">
        <w:trPr>
          <w:cantSplit/>
        </w:trPr>
        <w:tc>
          <w:tcPr>
            <w:tcW w:w="5100" w:type="dxa"/>
            <w:shd w:val="clear" w:color="auto" w:fill="D9EAF7"/>
          </w:tcPr>
          <w:p w14:paraId="09C2A746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0B97EDE4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Captura posterior de Tracking/Acceso.</w:t>
            </w:r>
          </w:p>
        </w:tc>
      </w:tr>
      <w:tr w:rsidR="00972013" w14:paraId="189317AA" w14:textId="77777777">
        <w:trPr>
          <w:cantSplit/>
        </w:trPr>
        <w:tc>
          <w:tcPr>
            <w:tcW w:w="5100" w:type="dxa"/>
            <w:shd w:val="clear" w:color="auto" w:fill="D9EAF7"/>
          </w:tcPr>
          <w:p w14:paraId="0985C3CB" w14:textId="77777777" w:rsidR="00972013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ejecución</w:t>
            </w:r>
            <w:proofErr w:type="spellEnd"/>
          </w:p>
        </w:tc>
        <w:tc>
          <w:tcPr>
            <w:tcW w:w="5100" w:type="dxa"/>
          </w:tcPr>
          <w:p w14:paraId="6BB4F7CB" w14:textId="77777777" w:rsidR="00972013" w:rsidRDefault="00000000">
            <w:r>
              <w:t>☐ Aprobado     ☐ Rechazado     ☐ Bloqueado</w:t>
            </w:r>
          </w:p>
        </w:tc>
      </w:tr>
    </w:tbl>
    <w:p w14:paraId="5DFFA468" w14:textId="77777777" w:rsidR="00972013" w:rsidRDefault="00000000">
      <w:r>
        <w:t>Observaciones / ID evidencia: __________________________________________________________________________________</w:t>
      </w:r>
    </w:p>
    <w:p w14:paraId="335306D8" w14:textId="77777777" w:rsidR="00972013" w:rsidRDefault="00000000">
      <w:pPr>
        <w:pStyle w:val="Ttulo2"/>
      </w:pPr>
      <w:bookmarkStart w:id="30" w:name="_Toc239254160"/>
      <w:r>
        <w:t>PT-10 - Declarar alcance de dirección</w:t>
      </w:r>
      <w:bookmarkEnd w:id="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2F7EFE6D" w14:textId="77777777">
        <w:trPr>
          <w:cantSplit/>
        </w:trPr>
        <w:tc>
          <w:tcPr>
            <w:tcW w:w="5100" w:type="dxa"/>
            <w:shd w:val="clear" w:color="auto" w:fill="D9EAF7"/>
          </w:tcPr>
          <w:p w14:paraId="133A56E0" w14:textId="77777777" w:rsidR="00972013" w:rsidRDefault="00000000">
            <w:r>
              <w:rPr>
                <w:b/>
              </w:rPr>
              <w:t>Prioridad</w:t>
            </w:r>
          </w:p>
        </w:tc>
        <w:tc>
          <w:tcPr>
            <w:tcW w:w="5100" w:type="dxa"/>
          </w:tcPr>
          <w:p w14:paraId="40239103" w14:textId="77777777" w:rsidR="00972013" w:rsidRDefault="00000000">
            <w:r>
              <w:t>Informativa</w:t>
            </w:r>
          </w:p>
        </w:tc>
      </w:tr>
      <w:tr w:rsidR="00972013" w14:paraId="63F6D96A" w14:textId="77777777">
        <w:trPr>
          <w:cantSplit/>
        </w:trPr>
        <w:tc>
          <w:tcPr>
            <w:tcW w:w="5100" w:type="dxa"/>
            <w:shd w:val="clear" w:color="auto" w:fill="D9EAF7"/>
          </w:tcPr>
          <w:p w14:paraId="35F36960" w14:textId="77777777" w:rsidR="00972013" w:rsidRDefault="00000000">
            <w:r>
              <w:rPr>
                <w:b/>
              </w:rPr>
              <w:t>Precondición</w:t>
            </w:r>
          </w:p>
        </w:tc>
        <w:tc>
          <w:tcPr>
            <w:tcW w:w="5100" w:type="dxa"/>
          </w:tcPr>
          <w:p w14:paraId="561E502E" w14:textId="77777777" w:rsidR="00972013" w:rsidRDefault="00000000">
            <w:r>
              <w:t>Ambiente preparado.</w:t>
            </w:r>
          </w:p>
        </w:tc>
      </w:tr>
      <w:tr w:rsidR="00972013" w14:paraId="53CDD9C1" w14:textId="77777777">
        <w:trPr>
          <w:cantSplit/>
        </w:trPr>
        <w:tc>
          <w:tcPr>
            <w:tcW w:w="5100" w:type="dxa"/>
            <w:shd w:val="clear" w:color="auto" w:fill="D9EAF7"/>
          </w:tcPr>
          <w:p w14:paraId="0FFF9625" w14:textId="77777777" w:rsidR="00972013" w:rsidRDefault="00000000">
            <w:r>
              <w:rPr>
                <w:b/>
              </w:rPr>
              <w:t>Procedimiento</w:t>
            </w:r>
          </w:p>
        </w:tc>
        <w:tc>
          <w:tcPr>
            <w:tcW w:w="5100" w:type="dxa"/>
          </w:tcPr>
          <w:p w14:paraId="5B2FCCBA" w14:textId="77777777" w:rsidR="00972013" w:rsidRDefault="00000000">
            <w:r>
              <w:t>Revisar configuración del pórtico.</w:t>
            </w:r>
          </w:p>
        </w:tc>
      </w:tr>
      <w:tr w:rsidR="00972013" w:rsidRPr="002851CE" w14:paraId="58C19A69" w14:textId="77777777">
        <w:trPr>
          <w:cantSplit/>
        </w:trPr>
        <w:tc>
          <w:tcPr>
            <w:tcW w:w="5100" w:type="dxa"/>
            <w:shd w:val="clear" w:color="auto" w:fill="D9EAF7"/>
          </w:tcPr>
          <w:p w14:paraId="1B27A751" w14:textId="77777777" w:rsidR="00972013" w:rsidRDefault="00000000">
            <w:r>
              <w:rPr>
                <w:b/>
              </w:rPr>
              <w:t>Resultado esperado</w:t>
            </w:r>
          </w:p>
        </w:tc>
        <w:tc>
          <w:tcPr>
            <w:tcW w:w="5100" w:type="dxa"/>
          </w:tcPr>
          <w:p w14:paraId="5B4A9EF9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Fuera de alcance: READ + una antena. No aprobar como entrada/salida.</w:t>
            </w:r>
          </w:p>
        </w:tc>
      </w:tr>
      <w:tr w:rsidR="00972013" w14:paraId="0692B876" w14:textId="77777777">
        <w:trPr>
          <w:cantSplit/>
        </w:trPr>
        <w:tc>
          <w:tcPr>
            <w:tcW w:w="5100" w:type="dxa"/>
            <w:shd w:val="clear" w:color="auto" w:fill="D9EAF7"/>
          </w:tcPr>
          <w:p w14:paraId="164D93D3" w14:textId="77777777" w:rsidR="00972013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5100" w:type="dxa"/>
          </w:tcPr>
          <w:p w14:paraId="392CCBC9" w14:textId="77777777" w:rsidR="00972013" w:rsidRDefault="00000000">
            <w:r>
              <w:t>Consulta configuración.</w:t>
            </w:r>
          </w:p>
        </w:tc>
      </w:tr>
      <w:tr w:rsidR="00972013" w14:paraId="0B653486" w14:textId="77777777">
        <w:trPr>
          <w:cantSplit/>
        </w:trPr>
        <w:tc>
          <w:tcPr>
            <w:tcW w:w="5100" w:type="dxa"/>
            <w:shd w:val="clear" w:color="auto" w:fill="D9EAF7"/>
          </w:tcPr>
          <w:p w14:paraId="45BB438F" w14:textId="77777777" w:rsidR="00972013" w:rsidRDefault="00000000">
            <w:r>
              <w:rPr>
                <w:b/>
              </w:rPr>
              <w:t>Resultado de ejecución</w:t>
            </w:r>
          </w:p>
        </w:tc>
        <w:tc>
          <w:tcPr>
            <w:tcW w:w="5100" w:type="dxa"/>
          </w:tcPr>
          <w:p w14:paraId="3C1BA3BC" w14:textId="77777777" w:rsidR="00972013" w:rsidRDefault="00000000">
            <w:r>
              <w:t>☐ Aprobado     ☐ Rechazado     ☐ Bloqueado</w:t>
            </w:r>
          </w:p>
        </w:tc>
      </w:tr>
    </w:tbl>
    <w:p w14:paraId="449CA842" w14:textId="77777777" w:rsidR="00972013" w:rsidRDefault="00000000">
      <w:r>
        <w:t>Observaciones / ID evidencia: __________________________________________________________________________________</w:t>
      </w:r>
    </w:p>
    <w:p w14:paraId="48EFD2EE" w14:textId="77777777" w:rsidR="00972013" w:rsidRDefault="00000000">
      <w:pPr>
        <w:pStyle w:val="Ttulo1"/>
      </w:pPr>
      <w:bookmarkStart w:id="31" w:name="_Toc239254161"/>
      <w:r>
        <w:lastRenderedPageBreak/>
        <w:t>9. Guion de demostración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972013" w14:paraId="7B91501E" w14:textId="77777777">
        <w:trPr>
          <w:tblHeader/>
        </w:trPr>
        <w:tc>
          <w:tcPr>
            <w:tcW w:w="2550" w:type="dxa"/>
            <w:shd w:val="clear" w:color="auto" w:fill="1F4E78"/>
          </w:tcPr>
          <w:p w14:paraId="337BBDF7" w14:textId="77777777" w:rsidR="00972013" w:rsidRDefault="00000000">
            <w:r>
              <w:rPr>
                <w:b/>
                <w:color w:val="FFFFFF"/>
                <w:sz w:val="16"/>
              </w:rPr>
              <w:t>Minuto</w:t>
            </w:r>
          </w:p>
        </w:tc>
        <w:tc>
          <w:tcPr>
            <w:tcW w:w="2550" w:type="dxa"/>
            <w:shd w:val="clear" w:color="auto" w:fill="1F4E78"/>
          </w:tcPr>
          <w:p w14:paraId="2D338DD7" w14:textId="77777777" w:rsidR="00972013" w:rsidRDefault="00000000"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w="2550" w:type="dxa"/>
            <w:shd w:val="clear" w:color="auto" w:fill="1F4E78"/>
          </w:tcPr>
          <w:p w14:paraId="2DD5342B" w14:textId="77777777" w:rsidR="00972013" w:rsidRDefault="00000000">
            <w:r>
              <w:rPr>
                <w:b/>
                <w:color w:val="FFFFFF"/>
                <w:sz w:val="16"/>
              </w:rPr>
              <w:t>Mensaje al usuario</w:t>
            </w:r>
          </w:p>
        </w:tc>
        <w:tc>
          <w:tcPr>
            <w:tcW w:w="2550" w:type="dxa"/>
            <w:shd w:val="clear" w:color="auto" w:fill="1F4E78"/>
          </w:tcPr>
          <w:p w14:paraId="673F1EE6" w14:textId="77777777" w:rsidR="00972013" w:rsidRDefault="00000000">
            <w:r>
              <w:rPr>
                <w:b/>
                <w:color w:val="FFFFFF"/>
                <w:sz w:val="16"/>
              </w:rPr>
              <w:t>Resultado observable</w:t>
            </w:r>
          </w:p>
        </w:tc>
      </w:tr>
      <w:tr w:rsidR="00972013" w14:paraId="06F2A8A3" w14:textId="77777777">
        <w:tc>
          <w:tcPr>
            <w:tcW w:w="2550" w:type="dxa"/>
          </w:tcPr>
          <w:p w14:paraId="10BB84B0" w14:textId="77777777" w:rsidR="00972013" w:rsidRDefault="00000000">
            <w:r>
              <w:t>0-2</w:t>
            </w:r>
          </w:p>
        </w:tc>
        <w:tc>
          <w:tcPr>
            <w:tcW w:w="2550" w:type="dxa"/>
          </w:tcPr>
          <w:p w14:paraId="04DE1C19" w14:textId="77777777" w:rsidR="00972013" w:rsidRDefault="00000000">
            <w:r>
              <w:t>Presentar objetivo y arquitectura</w:t>
            </w:r>
          </w:p>
        </w:tc>
        <w:tc>
          <w:tcPr>
            <w:tcW w:w="2550" w:type="dxa"/>
          </w:tcPr>
          <w:p w14:paraId="57E89B7C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Seguiremos una lectura real desde el tag hasta la aplicación.</w:t>
            </w:r>
          </w:p>
        </w:tc>
        <w:tc>
          <w:tcPr>
            <w:tcW w:w="2550" w:type="dxa"/>
          </w:tcPr>
          <w:p w14:paraId="11A1CAED" w14:textId="77777777" w:rsidR="00972013" w:rsidRDefault="00000000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componentes</w:t>
            </w:r>
            <w:proofErr w:type="spellEnd"/>
            <w:r>
              <w:t>.</w:t>
            </w:r>
          </w:p>
        </w:tc>
      </w:tr>
      <w:tr w:rsidR="00972013" w14:paraId="01F37E2A" w14:textId="77777777">
        <w:tc>
          <w:tcPr>
            <w:tcW w:w="2550" w:type="dxa"/>
          </w:tcPr>
          <w:p w14:paraId="263C3415" w14:textId="77777777" w:rsidR="00972013" w:rsidRDefault="00000000">
            <w:r>
              <w:t>2-4</w:t>
            </w:r>
          </w:p>
        </w:tc>
        <w:tc>
          <w:tcPr>
            <w:tcW w:w="2550" w:type="dxa"/>
          </w:tcPr>
          <w:p w14:paraId="6EA6CC50" w14:textId="77777777" w:rsidR="00972013" w:rsidRDefault="00000000">
            <w:r>
              <w:t>Configuración &gt; Pórticos y Tags</w:t>
            </w:r>
          </w:p>
        </w:tc>
        <w:tc>
          <w:tcPr>
            <w:tcW w:w="2550" w:type="dxa"/>
          </w:tcPr>
          <w:p w14:paraId="0FF90C3B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Este pórtico está en READ/Antena 1 y este EPC está asignado a Felipe.</w:t>
            </w:r>
          </w:p>
        </w:tc>
        <w:tc>
          <w:tcPr>
            <w:tcW w:w="2550" w:type="dxa"/>
          </w:tcPr>
          <w:p w14:paraId="6056EDF3" w14:textId="77777777" w:rsidR="00972013" w:rsidRDefault="00000000">
            <w:proofErr w:type="spellStart"/>
            <w:r>
              <w:t>Pórtico</w:t>
            </w:r>
            <w:proofErr w:type="spellEnd"/>
            <w:r>
              <w:t xml:space="preserve"> + EPC/</w:t>
            </w:r>
            <w:proofErr w:type="spellStart"/>
            <w:r>
              <w:t>asignación</w:t>
            </w:r>
            <w:proofErr w:type="spellEnd"/>
            <w:r>
              <w:t>.</w:t>
            </w:r>
          </w:p>
        </w:tc>
      </w:tr>
      <w:tr w:rsidR="00972013" w:rsidRPr="002851CE" w14:paraId="314FD9D8" w14:textId="77777777">
        <w:tc>
          <w:tcPr>
            <w:tcW w:w="2550" w:type="dxa"/>
          </w:tcPr>
          <w:p w14:paraId="753BC089" w14:textId="77777777" w:rsidR="00972013" w:rsidRDefault="00000000">
            <w:r>
              <w:t>4-6</w:t>
            </w:r>
          </w:p>
        </w:tc>
        <w:tc>
          <w:tcPr>
            <w:tcW w:w="2550" w:type="dxa"/>
          </w:tcPr>
          <w:p w14:paraId="10563937" w14:textId="77777777" w:rsidR="00972013" w:rsidRDefault="00000000">
            <w:r>
              <w:t>Configuración &gt; Pórticos Alive</w:t>
            </w:r>
          </w:p>
        </w:tc>
        <w:tc>
          <w:tcPr>
            <w:tcW w:w="2550" w:type="dxa"/>
          </w:tcPr>
          <w:p w14:paraId="56DDBDAF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Las dos placas están enlazadas y el receiver conoce al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>.</w:t>
            </w:r>
          </w:p>
        </w:tc>
        <w:tc>
          <w:tcPr>
            <w:tcW w:w="2550" w:type="dxa"/>
          </w:tcPr>
          <w:p w14:paraId="13C2C01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Estado vivo receiver/</w:t>
            </w:r>
            <w:proofErr w:type="spellStart"/>
            <w:r w:rsidRPr="002851CE">
              <w:rPr>
                <w:lang w:val="es-CL"/>
              </w:rPr>
              <w:t>sender</w:t>
            </w:r>
            <w:proofErr w:type="spellEnd"/>
            <w:r w:rsidRPr="002851CE">
              <w:rPr>
                <w:lang w:val="es-CL"/>
              </w:rPr>
              <w:t>/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  <w:r w:rsidRPr="002851CE">
              <w:rPr>
                <w:lang w:val="es-CL"/>
              </w:rPr>
              <w:t>.</w:t>
            </w:r>
          </w:p>
        </w:tc>
      </w:tr>
      <w:tr w:rsidR="00972013" w14:paraId="3CF8562B" w14:textId="77777777">
        <w:tc>
          <w:tcPr>
            <w:tcW w:w="2550" w:type="dxa"/>
          </w:tcPr>
          <w:p w14:paraId="5F6502BE" w14:textId="77777777" w:rsidR="00972013" w:rsidRDefault="00000000">
            <w:r>
              <w:t>6-8</w:t>
            </w:r>
          </w:p>
        </w:tc>
        <w:tc>
          <w:tcPr>
            <w:tcW w:w="2550" w:type="dxa"/>
          </w:tcPr>
          <w:p w14:paraId="4127139B" w14:textId="77777777" w:rsidR="00972013" w:rsidRDefault="00000000">
            <w:r>
              <w:t>Ejecutar lectura física</w:t>
            </w:r>
          </w:p>
        </w:tc>
        <w:tc>
          <w:tcPr>
            <w:tcW w:w="2550" w:type="dxa"/>
          </w:tcPr>
          <w:p w14:paraId="1328005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Felipe pasa su tag por el </w:t>
            </w:r>
            <w:proofErr w:type="spellStart"/>
            <w:r w:rsidRPr="002851CE">
              <w:rPr>
                <w:lang w:val="es-CL"/>
              </w:rPr>
              <w:t>reader</w:t>
            </w:r>
            <w:proofErr w:type="spellEnd"/>
            <w:r w:rsidRPr="002851CE">
              <w:rPr>
                <w:lang w:val="es-CL"/>
              </w:rPr>
              <w:t xml:space="preserve"> GAO.</w:t>
            </w:r>
          </w:p>
        </w:tc>
        <w:tc>
          <w:tcPr>
            <w:tcW w:w="2550" w:type="dxa"/>
          </w:tcPr>
          <w:p w14:paraId="00A1098F" w14:textId="77777777" w:rsidR="00972013" w:rsidRDefault="00000000">
            <w:r>
              <w:t>Logs sender/receiver/listener.</w:t>
            </w:r>
          </w:p>
        </w:tc>
      </w:tr>
      <w:tr w:rsidR="00972013" w14:paraId="1F8E0C3E" w14:textId="77777777">
        <w:tc>
          <w:tcPr>
            <w:tcW w:w="2550" w:type="dxa"/>
          </w:tcPr>
          <w:p w14:paraId="1E0E7156" w14:textId="77777777" w:rsidR="00972013" w:rsidRDefault="00000000">
            <w:r>
              <w:t>8-10</w:t>
            </w:r>
          </w:p>
        </w:tc>
        <w:tc>
          <w:tcPr>
            <w:tcW w:w="2550" w:type="dxa"/>
          </w:tcPr>
          <w:p w14:paraId="2B1EBAA6" w14:textId="77777777" w:rsidR="00972013" w:rsidRDefault="00000000">
            <w:r>
              <w:t>Configuración &gt; Tags + SQL</w:t>
            </w:r>
          </w:p>
        </w:tc>
        <w:tc>
          <w:tcPr>
            <w:tcW w:w="2550" w:type="dxa"/>
          </w:tcPr>
          <w:p w14:paraId="54EB33F1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La lectura queda trazada con </w:t>
            </w:r>
            <w:proofErr w:type="spellStart"/>
            <w:r w:rsidRPr="002851CE">
              <w:rPr>
                <w:lang w:val="es-CL"/>
              </w:rPr>
              <w:t>reader</w:t>
            </w:r>
            <w:proofErr w:type="spellEnd"/>
            <w:r w:rsidRPr="002851CE">
              <w:rPr>
                <w:lang w:val="es-CL"/>
              </w:rPr>
              <w:t>, antena, señal, hora y persistencia.</w:t>
            </w:r>
          </w:p>
        </w:tc>
        <w:tc>
          <w:tcPr>
            <w:tcW w:w="2550" w:type="dxa"/>
          </w:tcPr>
          <w:p w14:paraId="5E3482E2" w14:textId="77777777" w:rsidR="00972013" w:rsidRDefault="00000000">
            <w:proofErr w:type="spellStart"/>
            <w:r>
              <w:t>Lectura</w:t>
            </w:r>
            <w:proofErr w:type="spellEnd"/>
            <w:r>
              <w:t xml:space="preserve"> RFID </w:t>
            </w:r>
            <w:proofErr w:type="spellStart"/>
            <w:r>
              <w:t>reciente</w:t>
            </w:r>
            <w:proofErr w:type="spellEnd"/>
            <w:r>
              <w:t xml:space="preserve"> + access_event.</w:t>
            </w:r>
          </w:p>
        </w:tc>
      </w:tr>
      <w:tr w:rsidR="00972013" w14:paraId="3875A948" w14:textId="77777777">
        <w:tc>
          <w:tcPr>
            <w:tcW w:w="2550" w:type="dxa"/>
          </w:tcPr>
          <w:p w14:paraId="27786ED5" w14:textId="77777777" w:rsidR="00972013" w:rsidRDefault="00000000">
            <w:r>
              <w:t>10-12</w:t>
            </w:r>
          </w:p>
        </w:tc>
        <w:tc>
          <w:tcPr>
            <w:tcW w:w="2550" w:type="dxa"/>
          </w:tcPr>
          <w:p w14:paraId="52409FB8" w14:textId="77777777" w:rsidR="00972013" w:rsidRDefault="00000000">
            <w:r>
              <w:t>Tracking &gt; Tracking</w:t>
            </w:r>
          </w:p>
        </w:tc>
        <w:tc>
          <w:tcPr>
            <w:tcW w:w="2550" w:type="dxa"/>
          </w:tcPr>
          <w:p w14:paraId="143C347B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Rampa NP está comunicada y refleja lectura reciente.</w:t>
            </w:r>
          </w:p>
        </w:tc>
        <w:tc>
          <w:tcPr>
            <w:tcW w:w="2550" w:type="dxa"/>
          </w:tcPr>
          <w:p w14:paraId="64B615F8" w14:textId="77777777" w:rsidR="00972013" w:rsidRDefault="00000000">
            <w:proofErr w:type="spellStart"/>
            <w:r>
              <w:t>Pórtico</w:t>
            </w:r>
            <w:proofErr w:type="spellEnd"/>
            <w:r>
              <w:t xml:space="preserve"> online + </w:t>
            </w:r>
            <w:proofErr w:type="spellStart"/>
            <w:r>
              <w:t>último</w:t>
            </w:r>
            <w:proofErr w:type="spellEnd"/>
            <w:r>
              <w:t xml:space="preserve"> evento.</w:t>
            </w:r>
          </w:p>
        </w:tc>
      </w:tr>
      <w:tr w:rsidR="00972013" w14:paraId="380252D7" w14:textId="77777777">
        <w:tc>
          <w:tcPr>
            <w:tcW w:w="2550" w:type="dxa"/>
          </w:tcPr>
          <w:p w14:paraId="14EBEF00" w14:textId="77777777" w:rsidR="00972013" w:rsidRDefault="00000000">
            <w:r>
              <w:t>12-14</w:t>
            </w:r>
          </w:p>
        </w:tc>
        <w:tc>
          <w:tcPr>
            <w:tcW w:w="2550" w:type="dxa"/>
          </w:tcPr>
          <w:p w14:paraId="3A3C7D2F" w14:textId="77777777" w:rsidR="00972013" w:rsidRDefault="00000000">
            <w:r>
              <w:t>Tracking &gt; Flota</w:t>
            </w:r>
          </w:p>
        </w:tc>
        <w:tc>
          <w:tcPr>
            <w:tcW w:w="2550" w:type="dxa"/>
          </w:tcPr>
          <w:p w14:paraId="3D9B5807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Supervisor busca Felipe y conoce su última ubicación.</w:t>
            </w:r>
          </w:p>
        </w:tc>
        <w:tc>
          <w:tcPr>
            <w:tcW w:w="2550" w:type="dxa"/>
          </w:tcPr>
          <w:p w14:paraId="0B8CEA39" w14:textId="77777777" w:rsidR="00972013" w:rsidRDefault="00000000">
            <w:r>
              <w:t xml:space="preserve">Felipe </w:t>
            </w:r>
            <w:proofErr w:type="spellStart"/>
            <w:r>
              <w:t>en</w:t>
            </w:r>
            <w:proofErr w:type="spellEnd"/>
            <w:r>
              <w:t xml:space="preserve"> Rampa NP.</w:t>
            </w:r>
          </w:p>
        </w:tc>
      </w:tr>
      <w:tr w:rsidR="00972013" w:rsidRPr="002851CE" w14:paraId="58FCF838" w14:textId="77777777">
        <w:tc>
          <w:tcPr>
            <w:tcW w:w="2550" w:type="dxa"/>
          </w:tcPr>
          <w:p w14:paraId="4C30DC8B" w14:textId="77777777" w:rsidR="00972013" w:rsidRDefault="00000000">
            <w:r>
              <w:t>14-16</w:t>
            </w:r>
          </w:p>
        </w:tc>
        <w:tc>
          <w:tcPr>
            <w:tcW w:w="2550" w:type="dxa"/>
          </w:tcPr>
          <w:p w14:paraId="0989A38E" w14:textId="77777777" w:rsidR="00972013" w:rsidRDefault="00000000">
            <w:r>
              <w:t>Acceso &gt; Interior actual</w:t>
            </w:r>
          </w:p>
        </w:tc>
        <w:tc>
          <w:tcPr>
            <w:tcW w:w="2550" w:type="dxa"/>
          </w:tcPr>
          <w:p w14:paraId="00543703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Validamos la misma ubicación desde la vista operacional de acceso.</w:t>
            </w:r>
          </w:p>
        </w:tc>
        <w:tc>
          <w:tcPr>
            <w:tcW w:w="2550" w:type="dxa"/>
          </w:tcPr>
          <w:p w14:paraId="39CF18F3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Felipe, pórtico, zona y última lectura.</w:t>
            </w:r>
          </w:p>
        </w:tc>
      </w:tr>
      <w:tr w:rsidR="00972013" w14:paraId="353DBE62" w14:textId="77777777">
        <w:tc>
          <w:tcPr>
            <w:tcW w:w="2550" w:type="dxa"/>
          </w:tcPr>
          <w:p w14:paraId="7BCB71AE" w14:textId="77777777" w:rsidR="00972013" w:rsidRDefault="00000000">
            <w:r>
              <w:t>16-18</w:t>
            </w:r>
          </w:p>
        </w:tc>
        <w:tc>
          <w:tcPr>
            <w:tcW w:w="2550" w:type="dxa"/>
          </w:tcPr>
          <w:p w14:paraId="46D50B49" w14:textId="77777777" w:rsidR="00972013" w:rsidRDefault="00000000">
            <w:r>
              <w:t>Control EPC no autorizado</w:t>
            </w:r>
          </w:p>
        </w:tc>
        <w:tc>
          <w:tcPr>
            <w:tcW w:w="2550" w:type="dxa"/>
          </w:tcPr>
          <w:p w14:paraId="761EB8B9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Se diferencia salud de hardware de identidad válida.</w:t>
            </w:r>
          </w:p>
        </w:tc>
        <w:tc>
          <w:tcPr>
            <w:tcW w:w="2550" w:type="dxa"/>
          </w:tcPr>
          <w:p w14:paraId="13A17CCF" w14:textId="77777777" w:rsidR="00972013" w:rsidRDefault="00000000">
            <w:r>
              <w:t xml:space="preserve">ignored + sin </w:t>
            </w:r>
            <w:proofErr w:type="spellStart"/>
            <w:r>
              <w:t>identidad</w:t>
            </w:r>
            <w:proofErr w:type="spellEnd"/>
            <w:r>
              <w:t xml:space="preserve"> falsa.</w:t>
            </w:r>
          </w:p>
        </w:tc>
      </w:tr>
      <w:tr w:rsidR="00972013" w14:paraId="5D022106" w14:textId="77777777">
        <w:tc>
          <w:tcPr>
            <w:tcW w:w="2550" w:type="dxa"/>
          </w:tcPr>
          <w:p w14:paraId="1CBD7D63" w14:textId="77777777" w:rsidR="00972013" w:rsidRDefault="00000000">
            <w:r>
              <w:t>18-20</w:t>
            </w:r>
          </w:p>
        </w:tc>
        <w:tc>
          <w:tcPr>
            <w:tcW w:w="2550" w:type="dxa"/>
          </w:tcPr>
          <w:p w14:paraId="2C7FF2E4" w14:textId="77777777" w:rsidR="00972013" w:rsidRDefault="00000000">
            <w:r>
              <w:t>Cierre y aceptación</w:t>
            </w:r>
          </w:p>
        </w:tc>
        <w:tc>
          <w:tcPr>
            <w:tcW w:w="2550" w:type="dxa"/>
          </w:tcPr>
          <w:p w14:paraId="4395E9F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Criterios críticos aprobados con evidencia trazable.</w:t>
            </w:r>
          </w:p>
        </w:tc>
        <w:tc>
          <w:tcPr>
            <w:tcW w:w="2550" w:type="dxa"/>
          </w:tcPr>
          <w:p w14:paraId="693CCFF0" w14:textId="77777777" w:rsidR="00972013" w:rsidRDefault="00000000">
            <w:proofErr w:type="spellStart"/>
            <w:r>
              <w:t>Matriz</w:t>
            </w:r>
            <w:proofErr w:type="spellEnd"/>
            <w:r>
              <w:t xml:space="preserve"> </w:t>
            </w:r>
            <w:proofErr w:type="spellStart"/>
            <w:r>
              <w:t>firmada</w:t>
            </w:r>
            <w:proofErr w:type="spellEnd"/>
            <w:r>
              <w:t>.</w:t>
            </w:r>
          </w:p>
        </w:tc>
      </w:tr>
    </w:tbl>
    <w:p w14:paraId="35B9C02B" w14:textId="77777777" w:rsidR="00972013" w:rsidRDefault="00000000">
      <w:pPr>
        <w:pStyle w:val="Ttulo1"/>
      </w:pPr>
      <w:bookmarkStart w:id="32" w:name="_Toc239254162"/>
      <w:r>
        <w:t>10. Consultas SQL de verificación</w:t>
      </w:r>
      <w:bookmarkEnd w:id="32"/>
    </w:p>
    <w:p w14:paraId="320DF50F" w14:textId="77777777" w:rsidR="00972013" w:rsidRDefault="00000000">
      <w:pPr>
        <w:pStyle w:val="Ttulo2"/>
      </w:pPr>
      <w:bookmarkStart w:id="33" w:name="_Toc239254163"/>
      <w:r>
        <w:t>10.1 Últimos eventos de Felipe</w:t>
      </w:r>
      <w:bookmarkEnd w:id="33"/>
    </w:p>
    <w:p w14:paraId="5C7F0635" w14:textId="77777777" w:rsidR="00972013" w:rsidRDefault="00000000">
      <w:pPr>
        <w:pStyle w:val="CodeBlock"/>
        <w:rPr>
          <w:rFonts w:hint="eastAsia"/>
        </w:rPr>
      </w:pPr>
      <w:r>
        <w:t>SELECT</w:t>
      </w:r>
      <w:r>
        <w:br/>
        <w:t xml:space="preserve">  ae.ts_edge,</w:t>
      </w:r>
      <w:r>
        <w:br/>
        <w:t xml:space="preserve">  ae.ts_ingested,</w:t>
      </w:r>
      <w:r>
        <w:br/>
        <w:t xml:space="preserve">  ae.direction,</w:t>
      </w:r>
      <w:r>
        <w:br/>
        <w:t xml:space="preserve">  ae.kind,</w:t>
      </w:r>
      <w:r>
        <w:br/>
        <w:t xml:space="preserve">  ae.signal,</w:t>
      </w:r>
      <w:r>
        <w:br/>
        <w:t xml:space="preserve">  ae.rssi,</w:t>
      </w:r>
      <w:r>
        <w:br/>
        <w:t xml:space="preserve">  ae.zone,</w:t>
      </w:r>
      <w:r>
        <w:br/>
        <w:t xml:space="preserve">  ae.extra-&gt;&gt;'portico_name' AS portico,</w:t>
      </w:r>
      <w:r>
        <w:br/>
        <w:t xml:space="preserve">  ae.extra-&gt;&gt;'reader_code' AS reader,</w:t>
      </w:r>
      <w:r>
        <w:br/>
        <w:t xml:space="preserve">  ae.extra-&gt;&gt;'antenna_port' AS antena,</w:t>
      </w:r>
      <w:r>
        <w:br/>
        <w:t xml:space="preserve">  ae.extra-&gt;&gt;'direction_logic' AS logica</w:t>
      </w:r>
      <w:r>
        <w:br/>
        <w:t>FROM access_event ae</w:t>
      </w:r>
      <w:r>
        <w:br/>
        <w:t>JOIN tag t ON t.id = ae.tag_id</w:t>
      </w:r>
      <w:r>
        <w:br/>
        <w:t>WHERE t.code = '000000000000000000112630'</w:t>
      </w:r>
      <w:r>
        <w:br/>
        <w:t>ORDER BY COALESCE(ae.ts_edge, ae.ts_ingested) DESC</w:t>
      </w:r>
      <w:r>
        <w:br/>
        <w:t>LIMIT 10;</w:t>
      </w:r>
    </w:p>
    <w:p w14:paraId="101DFD38" w14:textId="77777777" w:rsidR="00972013" w:rsidRDefault="00000000">
      <w:pPr>
        <w:pStyle w:val="Ttulo2"/>
      </w:pPr>
      <w:bookmarkStart w:id="34" w:name="_Toc239254164"/>
      <w:r>
        <w:t>10.2 Estado técnico del pórtico</w:t>
      </w:r>
      <w:bookmarkEnd w:id="34"/>
    </w:p>
    <w:p w14:paraId="6987F847" w14:textId="77777777" w:rsidR="00972013" w:rsidRPr="002851CE" w:rsidRDefault="00000000">
      <w:pPr>
        <w:pStyle w:val="CodeBlock"/>
        <w:rPr>
          <w:rFonts w:hint="eastAsia"/>
          <w:lang w:val="es-CL"/>
        </w:rPr>
      </w:pPr>
      <w:r>
        <w:t>SELECT</w:t>
      </w:r>
      <w:r>
        <w:br/>
        <w:t xml:space="preserve">  ap.name AS portico,</w:t>
      </w:r>
      <w:r>
        <w:br/>
        <w:t xml:space="preserve">  ap.zone,</w:t>
      </w:r>
      <w:r>
        <w:br/>
        <w:t xml:space="preserve">  pc.last_seen_at,</w:t>
      </w:r>
      <w:r>
        <w:br/>
        <w:t xml:space="preserve">  pc.last_reader_code,</w:t>
      </w:r>
      <w:r>
        <w:br/>
      </w:r>
      <w:r>
        <w:lastRenderedPageBreak/>
        <w:t xml:space="preserve">  pc.last_epc,</w:t>
      </w:r>
      <w:r>
        <w:br/>
        <w:t xml:space="preserve">  CASE</w:t>
      </w:r>
      <w:r>
        <w:br/>
        <w:t xml:space="preserve">    WHEN </w:t>
      </w:r>
      <w:proofErr w:type="gramStart"/>
      <w:r>
        <w:t>pc.last</w:t>
      </w:r>
      <w:proofErr w:type="gramEnd"/>
      <w:r>
        <w:t>_seen_at &gt;= NOW() - INTERVAL '10 minutes' THEN 'online'</w:t>
      </w:r>
      <w:r>
        <w:br/>
        <w:t xml:space="preserve">    ELSE 'offline'</w:t>
      </w:r>
      <w:r>
        <w:br/>
        <w:t xml:space="preserve">  END AS estado_esperado</w:t>
      </w:r>
      <w:r>
        <w:br/>
        <w:t>FROM access_portico ap</w:t>
      </w:r>
      <w:r>
        <w:br/>
        <w:t>LEFT JOIN portico_communication pc ON pc.portico_id = ap.id</w:t>
      </w:r>
      <w:r>
        <w:br/>
        <w:t xml:space="preserve">WHERE ap.name = '1.-SOC. </w:t>
      </w:r>
      <w:r w:rsidRPr="002851CE">
        <w:rPr>
          <w:lang w:val="es-CL"/>
        </w:rPr>
        <w:t>ACC RAMPA NP';</w:t>
      </w:r>
    </w:p>
    <w:p w14:paraId="204C98B5" w14:textId="77777777" w:rsidR="00972013" w:rsidRPr="002851CE" w:rsidRDefault="00000000">
      <w:pPr>
        <w:pStyle w:val="Ttulo2"/>
        <w:rPr>
          <w:lang w:val="es-CL"/>
        </w:rPr>
      </w:pPr>
      <w:bookmarkStart w:id="35" w:name="_Toc239254165"/>
      <w:r w:rsidRPr="002851CE">
        <w:rPr>
          <w:lang w:val="es-CL"/>
        </w:rPr>
        <w:t>10.3 Control de EPC no autorizado</w:t>
      </w:r>
      <w:bookmarkEnd w:id="35"/>
    </w:p>
    <w:p w14:paraId="358B1439" w14:textId="77777777" w:rsidR="00972013" w:rsidRDefault="00000000">
      <w:pPr>
        <w:pStyle w:val="CodeBlock"/>
      </w:pPr>
      <w:r w:rsidRPr="002851CE">
        <w:rPr>
          <w:lang w:val="es-CL"/>
        </w:rPr>
        <w:t xml:space="preserve">SELECT </w:t>
      </w:r>
      <w:proofErr w:type="gramStart"/>
      <w:r w:rsidRPr="002851CE">
        <w:rPr>
          <w:lang w:val="es-CL"/>
        </w:rPr>
        <w:t>ae.*</w:t>
      </w:r>
      <w:proofErr w:type="gramEnd"/>
      <w:r w:rsidRPr="002851CE">
        <w:rPr>
          <w:lang w:val="es-CL"/>
        </w:rPr>
        <w:br/>
      </w:r>
      <w:r>
        <w:t xml:space="preserve">FROM </w:t>
      </w:r>
      <w:proofErr w:type="spellStart"/>
      <w:r>
        <w:t>access_event</w:t>
      </w:r>
      <w:proofErr w:type="spellEnd"/>
      <w:r>
        <w:t xml:space="preserve"> ae</w:t>
      </w:r>
      <w:r>
        <w:br/>
        <w:t>JOIN tag t ON t.id = ae.tag_id</w:t>
      </w:r>
      <w:r>
        <w:br/>
        <w:t>WHERE t.code = '&lt;EPC_NO_AUTORIZADO&gt;'</w:t>
      </w:r>
      <w:r>
        <w:br/>
        <w:t xml:space="preserve">ORDER BY </w:t>
      </w:r>
      <w:proofErr w:type="spellStart"/>
      <w:r>
        <w:t>ae.ts_ingested</w:t>
      </w:r>
      <w:proofErr w:type="spellEnd"/>
      <w:r>
        <w:t xml:space="preserve"> DESC;</w:t>
      </w:r>
    </w:p>
    <w:p w14:paraId="5E4D7F34" w14:textId="77777777" w:rsidR="008249F6" w:rsidRDefault="008249F6">
      <w:pPr>
        <w:pStyle w:val="CodeBlock"/>
      </w:pPr>
    </w:p>
    <w:p w14:paraId="544FD5D4" w14:textId="77777777" w:rsidR="008249F6" w:rsidRDefault="008249F6">
      <w:pPr>
        <w:pStyle w:val="CodeBlock"/>
      </w:pPr>
    </w:p>
    <w:p w14:paraId="7B302249" w14:textId="77777777" w:rsidR="008249F6" w:rsidRDefault="008249F6">
      <w:pPr>
        <w:pStyle w:val="CodeBlock"/>
      </w:pPr>
    </w:p>
    <w:p w14:paraId="7FF98AEA" w14:textId="77777777" w:rsidR="008249F6" w:rsidRDefault="008249F6">
      <w:pPr>
        <w:pStyle w:val="CodeBlock"/>
      </w:pPr>
    </w:p>
    <w:p w14:paraId="770A8E82" w14:textId="77777777" w:rsidR="008249F6" w:rsidRDefault="008249F6">
      <w:pPr>
        <w:pStyle w:val="CodeBlock"/>
      </w:pPr>
    </w:p>
    <w:p w14:paraId="7245BCA1" w14:textId="77777777" w:rsidR="008249F6" w:rsidRDefault="008249F6">
      <w:pPr>
        <w:pStyle w:val="CodeBlock"/>
      </w:pPr>
    </w:p>
    <w:p w14:paraId="1BBB74AB" w14:textId="77777777" w:rsidR="008249F6" w:rsidRDefault="008249F6">
      <w:pPr>
        <w:pStyle w:val="CodeBlock"/>
      </w:pPr>
    </w:p>
    <w:p w14:paraId="5071CB1E" w14:textId="77777777" w:rsidR="008249F6" w:rsidRDefault="008249F6">
      <w:pPr>
        <w:pStyle w:val="CodeBlock"/>
      </w:pPr>
    </w:p>
    <w:p w14:paraId="3C45D22E" w14:textId="77777777" w:rsidR="008249F6" w:rsidRDefault="008249F6">
      <w:pPr>
        <w:pStyle w:val="CodeBlock"/>
      </w:pPr>
    </w:p>
    <w:p w14:paraId="03A46E11" w14:textId="77777777" w:rsidR="008249F6" w:rsidRDefault="008249F6">
      <w:pPr>
        <w:pStyle w:val="CodeBlock"/>
      </w:pPr>
    </w:p>
    <w:p w14:paraId="1D239B59" w14:textId="77777777" w:rsidR="008249F6" w:rsidRDefault="008249F6">
      <w:pPr>
        <w:pStyle w:val="CodeBlock"/>
      </w:pPr>
    </w:p>
    <w:p w14:paraId="2DB509E5" w14:textId="77777777" w:rsidR="008249F6" w:rsidRDefault="008249F6">
      <w:pPr>
        <w:pStyle w:val="CodeBlock"/>
      </w:pPr>
    </w:p>
    <w:p w14:paraId="7BF8C738" w14:textId="77777777" w:rsidR="008249F6" w:rsidRDefault="008249F6">
      <w:pPr>
        <w:pStyle w:val="CodeBlock"/>
      </w:pPr>
    </w:p>
    <w:p w14:paraId="621CEFF1" w14:textId="77777777" w:rsidR="008249F6" w:rsidRDefault="008249F6">
      <w:pPr>
        <w:pStyle w:val="CodeBlock"/>
      </w:pPr>
    </w:p>
    <w:p w14:paraId="66CF4FB3" w14:textId="77777777" w:rsidR="008249F6" w:rsidRDefault="008249F6">
      <w:pPr>
        <w:pStyle w:val="CodeBlock"/>
      </w:pPr>
    </w:p>
    <w:p w14:paraId="4D6D3EE2" w14:textId="77777777" w:rsidR="008249F6" w:rsidRDefault="008249F6">
      <w:pPr>
        <w:pStyle w:val="CodeBlock"/>
      </w:pPr>
    </w:p>
    <w:p w14:paraId="3CEC32C8" w14:textId="77777777" w:rsidR="008249F6" w:rsidRDefault="008249F6">
      <w:pPr>
        <w:pStyle w:val="CodeBlock"/>
      </w:pPr>
    </w:p>
    <w:p w14:paraId="476A49C9" w14:textId="77777777" w:rsidR="008249F6" w:rsidRDefault="008249F6">
      <w:pPr>
        <w:pStyle w:val="CodeBlock"/>
      </w:pPr>
    </w:p>
    <w:p w14:paraId="02F7BFE8" w14:textId="77777777" w:rsidR="008249F6" w:rsidRDefault="008249F6">
      <w:pPr>
        <w:pStyle w:val="CodeBlock"/>
      </w:pPr>
    </w:p>
    <w:p w14:paraId="2FAFB8EE" w14:textId="77777777" w:rsidR="008249F6" w:rsidRDefault="008249F6">
      <w:pPr>
        <w:pStyle w:val="CodeBlock"/>
      </w:pPr>
    </w:p>
    <w:p w14:paraId="0BC418D0" w14:textId="77777777" w:rsidR="008249F6" w:rsidRDefault="008249F6">
      <w:pPr>
        <w:pStyle w:val="CodeBlock"/>
      </w:pPr>
    </w:p>
    <w:p w14:paraId="6CF38DF2" w14:textId="77777777" w:rsidR="008249F6" w:rsidRDefault="008249F6">
      <w:pPr>
        <w:pStyle w:val="CodeBlock"/>
      </w:pPr>
    </w:p>
    <w:p w14:paraId="37AAED16" w14:textId="77777777" w:rsidR="008249F6" w:rsidRDefault="008249F6">
      <w:pPr>
        <w:pStyle w:val="CodeBlock"/>
      </w:pPr>
    </w:p>
    <w:p w14:paraId="4EB54303" w14:textId="77777777" w:rsidR="008249F6" w:rsidRDefault="008249F6">
      <w:pPr>
        <w:pStyle w:val="CodeBlock"/>
      </w:pPr>
    </w:p>
    <w:p w14:paraId="2AA842F5" w14:textId="77777777" w:rsidR="008249F6" w:rsidRDefault="008249F6">
      <w:pPr>
        <w:pStyle w:val="CodeBlock"/>
      </w:pPr>
    </w:p>
    <w:p w14:paraId="41E95152" w14:textId="77777777" w:rsidR="008249F6" w:rsidRDefault="008249F6">
      <w:pPr>
        <w:pStyle w:val="CodeBlock"/>
      </w:pPr>
    </w:p>
    <w:p w14:paraId="3AE60EA7" w14:textId="77777777" w:rsidR="008249F6" w:rsidRDefault="008249F6">
      <w:pPr>
        <w:pStyle w:val="CodeBlock"/>
      </w:pPr>
    </w:p>
    <w:p w14:paraId="56F6119D" w14:textId="77777777" w:rsidR="008249F6" w:rsidRDefault="008249F6">
      <w:pPr>
        <w:pStyle w:val="CodeBlock"/>
      </w:pPr>
    </w:p>
    <w:p w14:paraId="4679C0FE" w14:textId="77777777" w:rsidR="008249F6" w:rsidRDefault="008249F6">
      <w:pPr>
        <w:pStyle w:val="CodeBlock"/>
      </w:pPr>
    </w:p>
    <w:p w14:paraId="7FC04DB4" w14:textId="77777777" w:rsidR="008249F6" w:rsidRDefault="008249F6">
      <w:pPr>
        <w:pStyle w:val="CodeBlock"/>
      </w:pPr>
    </w:p>
    <w:p w14:paraId="54EBA092" w14:textId="77777777" w:rsidR="008249F6" w:rsidRDefault="008249F6">
      <w:pPr>
        <w:pStyle w:val="CodeBlock"/>
      </w:pPr>
    </w:p>
    <w:p w14:paraId="36EED197" w14:textId="77777777" w:rsidR="008249F6" w:rsidRDefault="008249F6">
      <w:pPr>
        <w:pStyle w:val="CodeBlock"/>
      </w:pPr>
    </w:p>
    <w:p w14:paraId="32B4F2C7" w14:textId="77777777" w:rsidR="008249F6" w:rsidRDefault="008249F6">
      <w:pPr>
        <w:pStyle w:val="CodeBlock"/>
        <w:rPr>
          <w:rFonts w:hint="eastAsia"/>
        </w:rPr>
      </w:pPr>
    </w:p>
    <w:p w14:paraId="33939896" w14:textId="77777777" w:rsidR="00972013" w:rsidRPr="002851CE" w:rsidRDefault="00000000">
      <w:pPr>
        <w:pStyle w:val="Ttulo1"/>
        <w:rPr>
          <w:lang w:val="es-CL"/>
        </w:rPr>
      </w:pPr>
      <w:bookmarkStart w:id="36" w:name="_Toc239254166"/>
      <w:r w:rsidRPr="002851CE">
        <w:rPr>
          <w:lang w:val="es-CL"/>
        </w:rPr>
        <w:lastRenderedPageBreak/>
        <w:t>11. Criterios de aprobación</w:t>
      </w:r>
      <w:bookmarkEnd w:id="36"/>
    </w:p>
    <w:p w14:paraId="40519014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PT-01 a PT-06 obtienen resultado Aprobado.</w:t>
      </w:r>
    </w:p>
    <w:p w14:paraId="14112416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☐ La lectura física se visualiza en </w:t>
      </w:r>
      <w:proofErr w:type="spellStart"/>
      <w:r w:rsidRPr="002851CE">
        <w:rPr>
          <w:lang w:val="es-CL"/>
        </w:rPr>
        <w:t>listener</w:t>
      </w:r>
      <w:proofErr w:type="spellEnd"/>
      <w:r w:rsidRPr="002851CE">
        <w:rPr>
          <w:lang w:val="es-CL"/>
        </w:rPr>
        <w:t>, base de datos y aplicación sin intervención manual de datos.</w:t>
      </w:r>
    </w:p>
    <w:p w14:paraId="70A22B25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El evento incluye EPC autorizado, pórtico Rampa NP y marca temporal coherente.</w:t>
      </w:r>
    </w:p>
    <w:p w14:paraId="185E0B67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El pórtico queda online después de la lectura.</w:t>
      </w:r>
    </w:p>
    <w:p w14:paraId="6AE823B1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Un EPC no autorizado no se convierte en una persona o movimiento válido.</w:t>
      </w:r>
    </w:p>
    <w:p w14:paraId="66AE1CC2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☐ No existen fallas TCP persistentes en receiver durante la lectura aprobada.</w:t>
      </w:r>
    </w:p>
    <w:p w14:paraId="40922833" w14:textId="77777777" w:rsidR="00972013" w:rsidRPr="002851CE" w:rsidRDefault="00000000">
      <w:pPr>
        <w:rPr>
          <w:lang w:val="es-CL"/>
        </w:rPr>
      </w:pPr>
      <w:r w:rsidRPr="002851CE">
        <w:rPr>
          <w:b/>
          <w:lang w:val="es-CL"/>
        </w:rPr>
        <w:t xml:space="preserve">Decisión global: </w:t>
      </w:r>
      <w:r w:rsidRPr="002851CE">
        <w:rPr>
          <w:lang w:val="es-CL"/>
        </w:rPr>
        <w:t>☐ APROBADO     ☐ APROBADO CON OBSERVACIONES     ☐ RECHAZADO     ☐ BLOQUEADO</w:t>
      </w:r>
    </w:p>
    <w:p w14:paraId="421D11AE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Observación de cierre: ____________________________________________________________________________________________</w:t>
      </w:r>
    </w:p>
    <w:p w14:paraId="703C224A" w14:textId="77777777" w:rsidR="00972013" w:rsidRPr="002851CE" w:rsidRDefault="00000000">
      <w:pPr>
        <w:pStyle w:val="Ttulo1"/>
        <w:rPr>
          <w:lang w:val="es-CL"/>
        </w:rPr>
      </w:pPr>
      <w:bookmarkStart w:id="37" w:name="_Toc239254167"/>
      <w:r w:rsidRPr="002851CE">
        <w:rPr>
          <w:lang w:val="es-CL"/>
        </w:rPr>
        <w:t>12. Matriz de ejecución</w:t>
      </w:r>
      <w:bookmarkEnd w:id="3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972013" w14:paraId="656B0AE7" w14:textId="77777777">
        <w:trPr>
          <w:tblHeader/>
        </w:trPr>
        <w:tc>
          <w:tcPr>
            <w:tcW w:w="1700" w:type="dxa"/>
            <w:shd w:val="clear" w:color="auto" w:fill="1F4E78"/>
          </w:tcPr>
          <w:p w14:paraId="4DFC682B" w14:textId="77777777" w:rsidR="00972013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00" w:type="dxa"/>
            <w:shd w:val="clear" w:color="auto" w:fill="1F4E78"/>
          </w:tcPr>
          <w:p w14:paraId="67351A0D" w14:textId="77777777" w:rsidR="00972013" w:rsidRDefault="00000000">
            <w:r>
              <w:rPr>
                <w:b/>
                <w:color w:val="FFFFFF"/>
                <w:sz w:val="16"/>
              </w:rPr>
              <w:t>Fecha/hora</w:t>
            </w:r>
          </w:p>
        </w:tc>
        <w:tc>
          <w:tcPr>
            <w:tcW w:w="1700" w:type="dxa"/>
            <w:shd w:val="clear" w:color="auto" w:fill="1F4E78"/>
          </w:tcPr>
          <w:p w14:paraId="7B355C28" w14:textId="77777777" w:rsidR="00972013" w:rsidRDefault="00000000">
            <w:r>
              <w:rPr>
                <w:b/>
                <w:color w:val="FFFFFF"/>
                <w:sz w:val="16"/>
              </w:rPr>
              <w:t>Ejecutor</w:t>
            </w:r>
          </w:p>
        </w:tc>
        <w:tc>
          <w:tcPr>
            <w:tcW w:w="1700" w:type="dxa"/>
            <w:shd w:val="clear" w:color="auto" w:fill="1F4E78"/>
          </w:tcPr>
          <w:p w14:paraId="491D58E7" w14:textId="77777777" w:rsidR="00972013" w:rsidRDefault="00000000"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1700" w:type="dxa"/>
            <w:shd w:val="clear" w:color="auto" w:fill="1F4E78"/>
          </w:tcPr>
          <w:p w14:paraId="05E85ED4" w14:textId="77777777" w:rsidR="00972013" w:rsidRDefault="00000000">
            <w:r>
              <w:rPr>
                <w:b/>
                <w:color w:val="FFFFFF"/>
                <w:sz w:val="16"/>
              </w:rPr>
              <w:t>ID / archivo evidencia</w:t>
            </w:r>
          </w:p>
        </w:tc>
        <w:tc>
          <w:tcPr>
            <w:tcW w:w="1700" w:type="dxa"/>
            <w:shd w:val="clear" w:color="auto" w:fill="1F4E78"/>
          </w:tcPr>
          <w:p w14:paraId="3E8A9460" w14:textId="77777777" w:rsidR="00972013" w:rsidRDefault="00000000"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972013" w14:paraId="3BC392F6" w14:textId="77777777">
        <w:tc>
          <w:tcPr>
            <w:tcW w:w="1700" w:type="dxa"/>
          </w:tcPr>
          <w:p w14:paraId="568E2C90" w14:textId="77777777" w:rsidR="00972013" w:rsidRDefault="00000000">
            <w:r>
              <w:t>PT-01</w:t>
            </w:r>
          </w:p>
        </w:tc>
        <w:tc>
          <w:tcPr>
            <w:tcW w:w="1700" w:type="dxa"/>
          </w:tcPr>
          <w:p w14:paraId="275078B0" w14:textId="77777777" w:rsidR="00972013" w:rsidRDefault="00972013"/>
        </w:tc>
        <w:tc>
          <w:tcPr>
            <w:tcW w:w="1700" w:type="dxa"/>
          </w:tcPr>
          <w:p w14:paraId="5532D2C0" w14:textId="77777777" w:rsidR="00972013" w:rsidRDefault="00972013"/>
        </w:tc>
        <w:tc>
          <w:tcPr>
            <w:tcW w:w="1700" w:type="dxa"/>
          </w:tcPr>
          <w:p w14:paraId="19CBEF49" w14:textId="77777777" w:rsidR="00972013" w:rsidRDefault="00972013"/>
        </w:tc>
        <w:tc>
          <w:tcPr>
            <w:tcW w:w="1700" w:type="dxa"/>
          </w:tcPr>
          <w:p w14:paraId="3FA78DB3" w14:textId="77777777" w:rsidR="00972013" w:rsidRDefault="00972013"/>
        </w:tc>
        <w:tc>
          <w:tcPr>
            <w:tcW w:w="1700" w:type="dxa"/>
          </w:tcPr>
          <w:p w14:paraId="19F3DF20" w14:textId="77777777" w:rsidR="00972013" w:rsidRDefault="00972013"/>
        </w:tc>
      </w:tr>
      <w:tr w:rsidR="00972013" w14:paraId="45E6DB63" w14:textId="77777777">
        <w:tc>
          <w:tcPr>
            <w:tcW w:w="1700" w:type="dxa"/>
          </w:tcPr>
          <w:p w14:paraId="58E9B405" w14:textId="77777777" w:rsidR="00972013" w:rsidRDefault="00000000">
            <w:r>
              <w:t>PT-02</w:t>
            </w:r>
          </w:p>
        </w:tc>
        <w:tc>
          <w:tcPr>
            <w:tcW w:w="1700" w:type="dxa"/>
          </w:tcPr>
          <w:p w14:paraId="18ABF6B1" w14:textId="77777777" w:rsidR="00972013" w:rsidRDefault="00972013"/>
        </w:tc>
        <w:tc>
          <w:tcPr>
            <w:tcW w:w="1700" w:type="dxa"/>
          </w:tcPr>
          <w:p w14:paraId="182393BC" w14:textId="77777777" w:rsidR="00972013" w:rsidRDefault="00972013"/>
        </w:tc>
        <w:tc>
          <w:tcPr>
            <w:tcW w:w="1700" w:type="dxa"/>
          </w:tcPr>
          <w:p w14:paraId="27E745F3" w14:textId="77777777" w:rsidR="00972013" w:rsidRDefault="00972013"/>
        </w:tc>
        <w:tc>
          <w:tcPr>
            <w:tcW w:w="1700" w:type="dxa"/>
          </w:tcPr>
          <w:p w14:paraId="6E734D06" w14:textId="77777777" w:rsidR="00972013" w:rsidRDefault="00972013"/>
        </w:tc>
        <w:tc>
          <w:tcPr>
            <w:tcW w:w="1700" w:type="dxa"/>
          </w:tcPr>
          <w:p w14:paraId="585EBF89" w14:textId="77777777" w:rsidR="00972013" w:rsidRDefault="00972013"/>
        </w:tc>
      </w:tr>
      <w:tr w:rsidR="00972013" w14:paraId="392D8A91" w14:textId="77777777">
        <w:tc>
          <w:tcPr>
            <w:tcW w:w="1700" w:type="dxa"/>
          </w:tcPr>
          <w:p w14:paraId="447B3F07" w14:textId="77777777" w:rsidR="00972013" w:rsidRDefault="00000000">
            <w:r>
              <w:t>PT-03</w:t>
            </w:r>
          </w:p>
        </w:tc>
        <w:tc>
          <w:tcPr>
            <w:tcW w:w="1700" w:type="dxa"/>
          </w:tcPr>
          <w:p w14:paraId="472DD61F" w14:textId="77777777" w:rsidR="00972013" w:rsidRDefault="00972013"/>
        </w:tc>
        <w:tc>
          <w:tcPr>
            <w:tcW w:w="1700" w:type="dxa"/>
          </w:tcPr>
          <w:p w14:paraId="447C304A" w14:textId="77777777" w:rsidR="00972013" w:rsidRDefault="00972013"/>
        </w:tc>
        <w:tc>
          <w:tcPr>
            <w:tcW w:w="1700" w:type="dxa"/>
          </w:tcPr>
          <w:p w14:paraId="6B55563B" w14:textId="77777777" w:rsidR="00972013" w:rsidRDefault="00972013"/>
        </w:tc>
        <w:tc>
          <w:tcPr>
            <w:tcW w:w="1700" w:type="dxa"/>
          </w:tcPr>
          <w:p w14:paraId="43D9FCFC" w14:textId="77777777" w:rsidR="00972013" w:rsidRDefault="00972013"/>
        </w:tc>
        <w:tc>
          <w:tcPr>
            <w:tcW w:w="1700" w:type="dxa"/>
          </w:tcPr>
          <w:p w14:paraId="1CCB2A96" w14:textId="77777777" w:rsidR="00972013" w:rsidRDefault="00972013"/>
        </w:tc>
      </w:tr>
      <w:tr w:rsidR="00972013" w14:paraId="37819B3D" w14:textId="77777777">
        <w:tc>
          <w:tcPr>
            <w:tcW w:w="1700" w:type="dxa"/>
          </w:tcPr>
          <w:p w14:paraId="2329C0DB" w14:textId="77777777" w:rsidR="00972013" w:rsidRDefault="00000000">
            <w:r>
              <w:t>PT-04</w:t>
            </w:r>
          </w:p>
        </w:tc>
        <w:tc>
          <w:tcPr>
            <w:tcW w:w="1700" w:type="dxa"/>
          </w:tcPr>
          <w:p w14:paraId="13D865C8" w14:textId="77777777" w:rsidR="00972013" w:rsidRDefault="00972013"/>
        </w:tc>
        <w:tc>
          <w:tcPr>
            <w:tcW w:w="1700" w:type="dxa"/>
          </w:tcPr>
          <w:p w14:paraId="6FC5636C" w14:textId="77777777" w:rsidR="00972013" w:rsidRDefault="00972013"/>
        </w:tc>
        <w:tc>
          <w:tcPr>
            <w:tcW w:w="1700" w:type="dxa"/>
          </w:tcPr>
          <w:p w14:paraId="0284282A" w14:textId="77777777" w:rsidR="00972013" w:rsidRDefault="00972013"/>
        </w:tc>
        <w:tc>
          <w:tcPr>
            <w:tcW w:w="1700" w:type="dxa"/>
          </w:tcPr>
          <w:p w14:paraId="23058589" w14:textId="77777777" w:rsidR="00972013" w:rsidRDefault="00972013"/>
        </w:tc>
        <w:tc>
          <w:tcPr>
            <w:tcW w:w="1700" w:type="dxa"/>
          </w:tcPr>
          <w:p w14:paraId="25E0AE0B" w14:textId="77777777" w:rsidR="00972013" w:rsidRDefault="00972013"/>
        </w:tc>
      </w:tr>
      <w:tr w:rsidR="00972013" w14:paraId="7D788481" w14:textId="77777777">
        <w:tc>
          <w:tcPr>
            <w:tcW w:w="1700" w:type="dxa"/>
          </w:tcPr>
          <w:p w14:paraId="022D3254" w14:textId="77777777" w:rsidR="00972013" w:rsidRDefault="00000000">
            <w:r>
              <w:t>PT-05</w:t>
            </w:r>
          </w:p>
        </w:tc>
        <w:tc>
          <w:tcPr>
            <w:tcW w:w="1700" w:type="dxa"/>
          </w:tcPr>
          <w:p w14:paraId="1AF078B7" w14:textId="77777777" w:rsidR="00972013" w:rsidRDefault="00972013"/>
        </w:tc>
        <w:tc>
          <w:tcPr>
            <w:tcW w:w="1700" w:type="dxa"/>
          </w:tcPr>
          <w:p w14:paraId="1653C0CE" w14:textId="77777777" w:rsidR="00972013" w:rsidRDefault="00972013"/>
        </w:tc>
        <w:tc>
          <w:tcPr>
            <w:tcW w:w="1700" w:type="dxa"/>
          </w:tcPr>
          <w:p w14:paraId="26184B6C" w14:textId="77777777" w:rsidR="00972013" w:rsidRDefault="00972013"/>
        </w:tc>
        <w:tc>
          <w:tcPr>
            <w:tcW w:w="1700" w:type="dxa"/>
          </w:tcPr>
          <w:p w14:paraId="0D1224A3" w14:textId="77777777" w:rsidR="00972013" w:rsidRDefault="00972013"/>
        </w:tc>
        <w:tc>
          <w:tcPr>
            <w:tcW w:w="1700" w:type="dxa"/>
          </w:tcPr>
          <w:p w14:paraId="0C142FC0" w14:textId="77777777" w:rsidR="00972013" w:rsidRDefault="00972013"/>
        </w:tc>
      </w:tr>
      <w:tr w:rsidR="00972013" w14:paraId="4277ADE2" w14:textId="77777777">
        <w:tc>
          <w:tcPr>
            <w:tcW w:w="1700" w:type="dxa"/>
          </w:tcPr>
          <w:p w14:paraId="13804C11" w14:textId="77777777" w:rsidR="00972013" w:rsidRDefault="00000000">
            <w:r>
              <w:t>PT-06</w:t>
            </w:r>
          </w:p>
        </w:tc>
        <w:tc>
          <w:tcPr>
            <w:tcW w:w="1700" w:type="dxa"/>
          </w:tcPr>
          <w:p w14:paraId="3BF2DDC0" w14:textId="77777777" w:rsidR="00972013" w:rsidRDefault="00972013"/>
        </w:tc>
        <w:tc>
          <w:tcPr>
            <w:tcW w:w="1700" w:type="dxa"/>
          </w:tcPr>
          <w:p w14:paraId="6F31E3B7" w14:textId="77777777" w:rsidR="00972013" w:rsidRDefault="00972013"/>
        </w:tc>
        <w:tc>
          <w:tcPr>
            <w:tcW w:w="1700" w:type="dxa"/>
          </w:tcPr>
          <w:p w14:paraId="67F9E2EE" w14:textId="77777777" w:rsidR="00972013" w:rsidRDefault="00972013"/>
        </w:tc>
        <w:tc>
          <w:tcPr>
            <w:tcW w:w="1700" w:type="dxa"/>
          </w:tcPr>
          <w:p w14:paraId="7883C39C" w14:textId="77777777" w:rsidR="00972013" w:rsidRDefault="00972013"/>
        </w:tc>
        <w:tc>
          <w:tcPr>
            <w:tcW w:w="1700" w:type="dxa"/>
          </w:tcPr>
          <w:p w14:paraId="71F4413D" w14:textId="77777777" w:rsidR="00972013" w:rsidRDefault="00972013"/>
        </w:tc>
      </w:tr>
      <w:tr w:rsidR="00972013" w14:paraId="188A557B" w14:textId="77777777">
        <w:tc>
          <w:tcPr>
            <w:tcW w:w="1700" w:type="dxa"/>
          </w:tcPr>
          <w:p w14:paraId="04568029" w14:textId="77777777" w:rsidR="00972013" w:rsidRDefault="00000000">
            <w:r>
              <w:t>PT-07</w:t>
            </w:r>
          </w:p>
        </w:tc>
        <w:tc>
          <w:tcPr>
            <w:tcW w:w="1700" w:type="dxa"/>
          </w:tcPr>
          <w:p w14:paraId="057F5C32" w14:textId="77777777" w:rsidR="00972013" w:rsidRDefault="00972013"/>
        </w:tc>
        <w:tc>
          <w:tcPr>
            <w:tcW w:w="1700" w:type="dxa"/>
          </w:tcPr>
          <w:p w14:paraId="02009F98" w14:textId="77777777" w:rsidR="00972013" w:rsidRDefault="00972013"/>
        </w:tc>
        <w:tc>
          <w:tcPr>
            <w:tcW w:w="1700" w:type="dxa"/>
          </w:tcPr>
          <w:p w14:paraId="6CF72AE3" w14:textId="77777777" w:rsidR="00972013" w:rsidRDefault="00972013"/>
        </w:tc>
        <w:tc>
          <w:tcPr>
            <w:tcW w:w="1700" w:type="dxa"/>
          </w:tcPr>
          <w:p w14:paraId="613527CC" w14:textId="77777777" w:rsidR="00972013" w:rsidRDefault="00972013"/>
        </w:tc>
        <w:tc>
          <w:tcPr>
            <w:tcW w:w="1700" w:type="dxa"/>
          </w:tcPr>
          <w:p w14:paraId="4F44AC14" w14:textId="77777777" w:rsidR="00972013" w:rsidRDefault="00972013"/>
        </w:tc>
      </w:tr>
      <w:tr w:rsidR="00972013" w14:paraId="655ADE3C" w14:textId="77777777">
        <w:tc>
          <w:tcPr>
            <w:tcW w:w="1700" w:type="dxa"/>
          </w:tcPr>
          <w:p w14:paraId="0DFE1DD6" w14:textId="77777777" w:rsidR="00972013" w:rsidRDefault="00000000">
            <w:r>
              <w:t>PT-08</w:t>
            </w:r>
          </w:p>
        </w:tc>
        <w:tc>
          <w:tcPr>
            <w:tcW w:w="1700" w:type="dxa"/>
          </w:tcPr>
          <w:p w14:paraId="68CB5F86" w14:textId="77777777" w:rsidR="00972013" w:rsidRDefault="00972013"/>
        </w:tc>
        <w:tc>
          <w:tcPr>
            <w:tcW w:w="1700" w:type="dxa"/>
          </w:tcPr>
          <w:p w14:paraId="5D1C8E24" w14:textId="77777777" w:rsidR="00972013" w:rsidRDefault="00972013"/>
        </w:tc>
        <w:tc>
          <w:tcPr>
            <w:tcW w:w="1700" w:type="dxa"/>
          </w:tcPr>
          <w:p w14:paraId="2B85DB96" w14:textId="77777777" w:rsidR="00972013" w:rsidRDefault="00972013"/>
        </w:tc>
        <w:tc>
          <w:tcPr>
            <w:tcW w:w="1700" w:type="dxa"/>
          </w:tcPr>
          <w:p w14:paraId="4945E188" w14:textId="77777777" w:rsidR="00972013" w:rsidRDefault="00972013"/>
        </w:tc>
        <w:tc>
          <w:tcPr>
            <w:tcW w:w="1700" w:type="dxa"/>
          </w:tcPr>
          <w:p w14:paraId="18EA08A8" w14:textId="77777777" w:rsidR="00972013" w:rsidRDefault="00972013"/>
        </w:tc>
      </w:tr>
      <w:tr w:rsidR="00972013" w14:paraId="4F9D422D" w14:textId="77777777">
        <w:tc>
          <w:tcPr>
            <w:tcW w:w="1700" w:type="dxa"/>
          </w:tcPr>
          <w:p w14:paraId="6A0C8F64" w14:textId="77777777" w:rsidR="00972013" w:rsidRDefault="00000000">
            <w:r>
              <w:t>PT-09</w:t>
            </w:r>
          </w:p>
        </w:tc>
        <w:tc>
          <w:tcPr>
            <w:tcW w:w="1700" w:type="dxa"/>
          </w:tcPr>
          <w:p w14:paraId="7EE5E93C" w14:textId="77777777" w:rsidR="00972013" w:rsidRDefault="00972013"/>
        </w:tc>
        <w:tc>
          <w:tcPr>
            <w:tcW w:w="1700" w:type="dxa"/>
          </w:tcPr>
          <w:p w14:paraId="553190F1" w14:textId="77777777" w:rsidR="00972013" w:rsidRDefault="00972013"/>
        </w:tc>
        <w:tc>
          <w:tcPr>
            <w:tcW w:w="1700" w:type="dxa"/>
          </w:tcPr>
          <w:p w14:paraId="699247FD" w14:textId="77777777" w:rsidR="00972013" w:rsidRDefault="00972013"/>
        </w:tc>
        <w:tc>
          <w:tcPr>
            <w:tcW w:w="1700" w:type="dxa"/>
          </w:tcPr>
          <w:p w14:paraId="2BE097F8" w14:textId="77777777" w:rsidR="00972013" w:rsidRDefault="00972013"/>
        </w:tc>
        <w:tc>
          <w:tcPr>
            <w:tcW w:w="1700" w:type="dxa"/>
          </w:tcPr>
          <w:p w14:paraId="6232BD83" w14:textId="77777777" w:rsidR="00972013" w:rsidRDefault="00972013"/>
        </w:tc>
      </w:tr>
      <w:tr w:rsidR="00972013" w14:paraId="1C61470E" w14:textId="77777777">
        <w:tc>
          <w:tcPr>
            <w:tcW w:w="1700" w:type="dxa"/>
          </w:tcPr>
          <w:p w14:paraId="5F008E4A" w14:textId="77777777" w:rsidR="00972013" w:rsidRDefault="00000000">
            <w:r>
              <w:t>PT-10</w:t>
            </w:r>
          </w:p>
        </w:tc>
        <w:tc>
          <w:tcPr>
            <w:tcW w:w="1700" w:type="dxa"/>
          </w:tcPr>
          <w:p w14:paraId="335F93D6" w14:textId="77777777" w:rsidR="00972013" w:rsidRDefault="00972013"/>
        </w:tc>
        <w:tc>
          <w:tcPr>
            <w:tcW w:w="1700" w:type="dxa"/>
          </w:tcPr>
          <w:p w14:paraId="74B7423E" w14:textId="77777777" w:rsidR="00972013" w:rsidRDefault="00972013"/>
        </w:tc>
        <w:tc>
          <w:tcPr>
            <w:tcW w:w="1700" w:type="dxa"/>
          </w:tcPr>
          <w:p w14:paraId="35754BFF" w14:textId="77777777" w:rsidR="00972013" w:rsidRDefault="00972013"/>
        </w:tc>
        <w:tc>
          <w:tcPr>
            <w:tcW w:w="1700" w:type="dxa"/>
          </w:tcPr>
          <w:p w14:paraId="6FF138B2" w14:textId="77777777" w:rsidR="00972013" w:rsidRDefault="00972013"/>
        </w:tc>
        <w:tc>
          <w:tcPr>
            <w:tcW w:w="1700" w:type="dxa"/>
          </w:tcPr>
          <w:p w14:paraId="1418F44F" w14:textId="77777777" w:rsidR="00972013" w:rsidRDefault="00972013"/>
        </w:tc>
      </w:tr>
    </w:tbl>
    <w:p w14:paraId="5AEF9B15" w14:textId="77777777" w:rsidR="00972013" w:rsidRDefault="00000000">
      <w:pPr>
        <w:pStyle w:val="Ttulo1"/>
      </w:pPr>
      <w:bookmarkStart w:id="38" w:name="_Toc239254168"/>
      <w:r>
        <w:t>13. Riesgos y contingencias</w:t>
      </w:r>
      <w:bookmarkEnd w:id="3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72013" w14:paraId="3571859B" w14:textId="77777777">
        <w:trPr>
          <w:tblHeader/>
        </w:trPr>
        <w:tc>
          <w:tcPr>
            <w:tcW w:w="3400" w:type="dxa"/>
            <w:shd w:val="clear" w:color="auto" w:fill="1F4E78"/>
          </w:tcPr>
          <w:p w14:paraId="351D5AE8" w14:textId="77777777" w:rsidR="00972013" w:rsidRDefault="00000000"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w="3400" w:type="dxa"/>
            <w:shd w:val="clear" w:color="auto" w:fill="1F4E78"/>
          </w:tcPr>
          <w:p w14:paraId="42354DCC" w14:textId="77777777" w:rsidR="00972013" w:rsidRDefault="00000000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3400" w:type="dxa"/>
            <w:shd w:val="clear" w:color="auto" w:fill="1F4E78"/>
          </w:tcPr>
          <w:p w14:paraId="11F66AF2" w14:textId="77777777" w:rsidR="00972013" w:rsidRDefault="00000000">
            <w:r>
              <w:rPr>
                <w:b/>
                <w:color w:val="FFFFFF"/>
                <w:sz w:val="16"/>
              </w:rPr>
              <w:t>Acción inmediata</w:t>
            </w:r>
          </w:p>
        </w:tc>
      </w:tr>
      <w:tr w:rsidR="00972013" w:rsidRPr="002851CE" w14:paraId="60B8C67C" w14:textId="77777777">
        <w:tc>
          <w:tcPr>
            <w:tcW w:w="3400" w:type="dxa"/>
          </w:tcPr>
          <w:p w14:paraId="5F1F4DEB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Sender y receiver sin enlace</w:t>
            </w:r>
          </w:p>
        </w:tc>
        <w:tc>
          <w:tcPr>
            <w:tcW w:w="3400" w:type="dxa"/>
          </w:tcPr>
          <w:p w14:paraId="4EFD1C91" w14:textId="77777777" w:rsidR="00972013" w:rsidRDefault="00000000">
            <w:r>
              <w:t xml:space="preserve">Heartbeat sin sender </w:t>
            </w:r>
            <w:proofErr w:type="spellStart"/>
            <w:r>
              <w:t>enlazado</w:t>
            </w:r>
            <w:proofErr w:type="spellEnd"/>
            <w:r>
              <w:t xml:space="preserve"> o link_active=false.</w:t>
            </w:r>
          </w:p>
        </w:tc>
        <w:tc>
          <w:tcPr>
            <w:tcW w:w="3400" w:type="dxa"/>
          </w:tcPr>
          <w:p w14:paraId="5F3DCB9A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Revisar energía, antenas, PAIR_ID y radio 433 MHz.</w:t>
            </w:r>
          </w:p>
        </w:tc>
      </w:tr>
      <w:tr w:rsidR="00972013" w:rsidRPr="002851CE" w14:paraId="1BBECD5D" w14:textId="77777777">
        <w:tc>
          <w:tcPr>
            <w:tcW w:w="3400" w:type="dxa"/>
          </w:tcPr>
          <w:p w14:paraId="2BA36056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Receiver no llega al </w:t>
            </w:r>
            <w:proofErr w:type="spellStart"/>
            <w:r w:rsidRPr="002851CE">
              <w:rPr>
                <w:lang w:val="es-CL"/>
              </w:rPr>
              <w:t>listener</w:t>
            </w:r>
            <w:proofErr w:type="spellEnd"/>
          </w:p>
        </w:tc>
        <w:tc>
          <w:tcPr>
            <w:tcW w:w="3400" w:type="dxa"/>
          </w:tcPr>
          <w:p w14:paraId="35B37C30" w14:textId="77777777" w:rsidR="00972013" w:rsidRPr="002851CE" w:rsidRDefault="00000000">
            <w:pPr>
              <w:rPr>
                <w:lang w:val="es-CL"/>
              </w:rPr>
            </w:pPr>
            <w:proofErr w:type="spellStart"/>
            <w:r w:rsidRPr="002851CE">
              <w:rPr>
                <w:lang w:val="es-CL"/>
              </w:rPr>
              <w:t>tcp_fail_count</w:t>
            </w:r>
            <w:proofErr w:type="spellEnd"/>
            <w:r w:rsidRPr="002851CE">
              <w:rPr>
                <w:lang w:val="es-CL"/>
              </w:rPr>
              <w:t xml:space="preserve"> aumenta o no hay evento TCP.</w:t>
            </w:r>
          </w:p>
        </w:tc>
        <w:tc>
          <w:tcPr>
            <w:tcW w:w="3400" w:type="dxa"/>
          </w:tcPr>
          <w:p w14:paraId="41B01913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Validar cable/red, IP receiver, puerto 7070 y DEST_HOST.</w:t>
            </w:r>
          </w:p>
        </w:tc>
      </w:tr>
      <w:tr w:rsidR="00972013" w14:paraId="2152027C" w14:textId="77777777">
        <w:tc>
          <w:tcPr>
            <w:tcW w:w="3400" w:type="dxa"/>
          </w:tcPr>
          <w:p w14:paraId="01D92C00" w14:textId="77777777" w:rsidR="00972013" w:rsidRDefault="00000000">
            <w:r>
              <w:t xml:space="preserve">Listener no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evento</w:t>
            </w:r>
            <w:proofErr w:type="spellEnd"/>
          </w:p>
        </w:tc>
        <w:tc>
          <w:tcPr>
            <w:tcW w:w="3400" w:type="dxa"/>
          </w:tcPr>
          <w:p w14:paraId="0379ACDB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Monitor recibe </w:t>
            </w:r>
            <w:proofErr w:type="gramStart"/>
            <w:r w:rsidRPr="002851CE">
              <w:rPr>
                <w:lang w:val="es-CL"/>
              </w:rPr>
              <w:t>RFID</w:t>
            </w:r>
            <w:proofErr w:type="gramEnd"/>
            <w:r w:rsidRPr="002851CE">
              <w:rPr>
                <w:lang w:val="es-CL"/>
              </w:rPr>
              <w:t xml:space="preserve"> pero </w:t>
            </w:r>
            <w:proofErr w:type="spellStart"/>
            <w:r w:rsidRPr="002851CE">
              <w:rPr>
                <w:lang w:val="es-CL"/>
              </w:rPr>
              <w:t>backend</w:t>
            </w:r>
            <w:proofErr w:type="spellEnd"/>
            <w:r w:rsidRPr="002851CE">
              <w:rPr>
                <w:lang w:val="es-CL"/>
              </w:rPr>
              <w:t xml:space="preserve"> responde error.</w:t>
            </w:r>
          </w:p>
        </w:tc>
        <w:tc>
          <w:tcPr>
            <w:tcW w:w="3400" w:type="dxa"/>
          </w:tcPr>
          <w:p w14:paraId="6DE91185" w14:textId="77777777" w:rsidR="00972013" w:rsidRDefault="00000000">
            <w:proofErr w:type="spellStart"/>
            <w:r>
              <w:t>Revisar</w:t>
            </w:r>
            <w:proofErr w:type="spellEnd"/>
            <w:r>
              <w:t xml:space="preserve"> BACKEND_BASE_URL, health backend y logs.</w:t>
            </w:r>
          </w:p>
        </w:tc>
      </w:tr>
      <w:tr w:rsidR="00972013" w14:paraId="13F1E33E" w14:textId="77777777">
        <w:tc>
          <w:tcPr>
            <w:tcW w:w="3400" w:type="dxa"/>
          </w:tcPr>
          <w:p w14:paraId="62361E3F" w14:textId="77777777" w:rsidR="00972013" w:rsidRDefault="00000000">
            <w:r>
              <w:t>EPC ignorado inesperadamente</w:t>
            </w:r>
          </w:p>
        </w:tc>
        <w:tc>
          <w:tcPr>
            <w:tcW w:w="3400" w:type="dxa"/>
          </w:tcPr>
          <w:p w14:paraId="51333080" w14:textId="77777777" w:rsidR="00972013" w:rsidRDefault="00000000">
            <w:r>
              <w:t>Evento listener estado ignored.</w:t>
            </w:r>
          </w:p>
        </w:tc>
        <w:tc>
          <w:tcPr>
            <w:tcW w:w="3400" w:type="dxa"/>
          </w:tcPr>
          <w:p w14:paraId="33D881A2" w14:textId="77777777" w:rsidR="00972013" w:rsidRDefault="00000000">
            <w:r>
              <w:t>Revisar tag, tag_assignment.active, EPC exacto y persona.</w:t>
            </w:r>
          </w:p>
        </w:tc>
      </w:tr>
      <w:tr w:rsidR="00972013" w14:paraId="48CDA9F2" w14:textId="77777777">
        <w:tc>
          <w:tcPr>
            <w:tcW w:w="3400" w:type="dxa"/>
          </w:tcPr>
          <w:p w14:paraId="41A78EA0" w14:textId="77777777" w:rsidR="00972013" w:rsidRDefault="00000000">
            <w:r>
              <w:t>Evento sin pórtico</w:t>
            </w:r>
          </w:p>
        </w:tc>
        <w:tc>
          <w:tcPr>
            <w:tcW w:w="3400" w:type="dxa"/>
          </w:tcPr>
          <w:p w14:paraId="54176671" w14:textId="77777777" w:rsidR="00972013" w:rsidRPr="002851CE" w:rsidRDefault="00000000">
            <w:pPr>
              <w:rPr>
                <w:lang w:val="es-CL"/>
              </w:rPr>
            </w:pPr>
            <w:proofErr w:type="spellStart"/>
            <w:r w:rsidRPr="002851CE">
              <w:rPr>
                <w:lang w:val="es-CL"/>
              </w:rPr>
              <w:t>portico_id</w:t>
            </w:r>
            <w:proofErr w:type="spellEnd"/>
            <w:r w:rsidRPr="002851CE">
              <w:rPr>
                <w:lang w:val="es-CL"/>
              </w:rPr>
              <w:t xml:space="preserve"> nulo o zona vacía.</w:t>
            </w:r>
          </w:p>
        </w:tc>
        <w:tc>
          <w:tcPr>
            <w:tcW w:w="3400" w:type="dxa"/>
          </w:tcPr>
          <w:p w14:paraId="20C1E07C" w14:textId="77777777" w:rsidR="00972013" w:rsidRDefault="00000000"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gateway_id</w:t>
            </w:r>
            <w:proofErr w:type="spellEnd"/>
            <w:r>
              <w:t xml:space="preserve">, </w:t>
            </w:r>
            <w:proofErr w:type="spellStart"/>
            <w:r>
              <w:t>listener_aliases</w:t>
            </w:r>
            <w:proofErr w:type="spellEnd"/>
            <w:r>
              <w:t>, reader 192.168.100.50 y antena 1.</w:t>
            </w:r>
          </w:p>
        </w:tc>
      </w:tr>
      <w:tr w:rsidR="00972013" w:rsidRPr="002851CE" w14:paraId="30B8CA1C" w14:textId="77777777">
        <w:tc>
          <w:tcPr>
            <w:tcW w:w="3400" w:type="dxa"/>
          </w:tcPr>
          <w:p w14:paraId="14FD8BE6" w14:textId="77777777" w:rsidR="00972013" w:rsidRDefault="00000000">
            <w:r>
              <w:t>Pórtico no aparece online</w:t>
            </w:r>
          </w:p>
        </w:tc>
        <w:tc>
          <w:tcPr>
            <w:tcW w:w="3400" w:type="dxa"/>
          </w:tcPr>
          <w:p w14:paraId="5DECA802" w14:textId="77777777" w:rsidR="00972013" w:rsidRDefault="00000000">
            <w:r>
              <w:t>Última comunicación vacía/antigua.</w:t>
            </w:r>
          </w:p>
        </w:tc>
        <w:tc>
          <w:tcPr>
            <w:tcW w:w="3400" w:type="dxa"/>
          </w:tcPr>
          <w:p w14:paraId="5AF62A12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Revisar </w:t>
            </w:r>
            <w:proofErr w:type="spellStart"/>
            <w:r w:rsidRPr="002851CE">
              <w:rPr>
                <w:lang w:val="es-CL"/>
              </w:rPr>
              <w:t>portico_communication</w:t>
            </w:r>
            <w:proofErr w:type="spellEnd"/>
            <w:r w:rsidRPr="002851CE">
              <w:rPr>
                <w:lang w:val="es-CL"/>
              </w:rPr>
              <w:t xml:space="preserve">, </w:t>
            </w:r>
            <w:proofErr w:type="spellStart"/>
            <w:r w:rsidRPr="002851CE">
              <w:rPr>
                <w:lang w:val="es-CL"/>
              </w:rPr>
              <w:t>map_device</w:t>
            </w:r>
            <w:proofErr w:type="spellEnd"/>
            <w:r w:rsidRPr="002851CE">
              <w:rPr>
                <w:lang w:val="es-CL"/>
              </w:rPr>
              <w:t xml:space="preserve"> y refrescar mapa.</w:t>
            </w:r>
          </w:p>
        </w:tc>
      </w:tr>
      <w:tr w:rsidR="00972013" w:rsidRPr="002851CE" w14:paraId="5D0DDEDB" w14:textId="77777777">
        <w:tc>
          <w:tcPr>
            <w:tcW w:w="3400" w:type="dxa"/>
          </w:tcPr>
          <w:p w14:paraId="3C2E5848" w14:textId="77777777" w:rsidR="00972013" w:rsidRDefault="00000000">
            <w:proofErr w:type="spellStart"/>
            <w:r>
              <w:t>Flota</w:t>
            </w:r>
            <w:proofErr w:type="spellEnd"/>
            <w:r>
              <w:t xml:space="preserve"> no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cambio</w:t>
            </w:r>
            <w:proofErr w:type="spellEnd"/>
          </w:p>
        </w:tc>
        <w:tc>
          <w:tcPr>
            <w:tcW w:w="3400" w:type="dxa"/>
          </w:tcPr>
          <w:p w14:paraId="58FDA044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>Evento existe, vista conserva estado anterior.</w:t>
            </w:r>
          </w:p>
        </w:tc>
        <w:tc>
          <w:tcPr>
            <w:tcW w:w="3400" w:type="dxa"/>
          </w:tcPr>
          <w:p w14:paraId="14FA2FF1" w14:textId="77777777" w:rsidR="00972013" w:rsidRPr="002851CE" w:rsidRDefault="00000000">
            <w:pPr>
              <w:rPr>
                <w:lang w:val="es-CL"/>
              </w:rPr>
            </w:pPr>
            <w:r w:rsidRPr="002851CE">
              <w:rPr>
                <w:lang w:val="es-CL"/>
              </w:rPr>
              <w:t xml:space="preserve">Recargar Flota; Tracking tiene </w:t>
            </w:r>
            <w:proofErr w:type="spellStart"/>
            <w:r w:rsidRPr="002851CE">
              <w:rPr>
                <w:lang w:val="es-CL"/>
              </w:rPr>
              <w:t>polling</w:t>
            </w:r>
            <w:proofErr w:type="spellEnd"/>
            <w:r w:rsidRPr="002851CE">
              <w:rPr>
                <w:lang w:val="es-CL"/>
              </w:rPr>
              <w:t xml:space="preserve"> de 30 s.</w:t>
            </w:r>
          </w:p>
        </w:tc>
      </w:tr>
      <w:tr w:rsidR="008249F6" w:rsidRPr="002851CE" w14:paraId="6184704A" w14:textId="77777777">
        <w:tc>
          <w:tcPr>
            <w:tcW w:w="3400" w:type="dxa"/>
          </w:tcPr>
          <w:p w14:paraId="6A6870E2" w14:textId="77777777" w:rsidR="008249F6" w:rsidRDefault="008249F6"/>
          <w:p w14:paraId="234ADFF9" w14:textId="77777777" w:rsidR="008249F6" w:rsidRDefault="008249F6"/>
          <w:p w14:paraId="6E3850B7" w14:textId="77777777" w:rsidR="008249F6" w:rsidRDefault="008249F6"/>
        </w:tc>
        <w:tc>
          <w:tcPr>
            <w:tcW w:w="3400" w:type="dxa"/>
          </w:tcPr>
          <w:p w14:paraId="017D61DD" w14:textId="77777777" w:rsidR="008249F6" w:rsidRPr="002851CE" w:rsidRDefault="008249F6">
            <w:pPr>
              <w:rPr>
                <w:lang w:val="es-CL"/>
              </w:rPr>
            </w:pPr>
          </w:p>
        </w:tc>
        <w:tc>
          <w:tcPr>
            <w:tcW w:w="3400" w:type="dxa"/>
          </w:tcPr>
          <w:p w14:paraId="4220059F" w14:textId="77777777" w:rsidR="008249F6" w:rsidRPr="002851CE" w:rsidRDefault="008249F6">
            <w:pPr>
              <w:rPr>
                <w:lang w:val="es-CL"/>
              </w:rPr>
            </w:pPr>
          </w:p>
        </w:tc>
      </w:tr>
    </w:tbl>
    <w:p w14:paraId="782B5B23" w14:textId="77777777" w:rsidR="00972013" w:rsidRPr="002851CE" w:rsidRDefault="00000000">
      <w:pPr>
        <w:pStyle w:val="Ttulo1"/>
        <w:rPr>
          <w:lang w:val="es-CL"/>
        </w:rPr>
      </w:pPr>
      <w:bookmarkStart w:id="39" w:name="_Toc239254169"/>
      <w:r w:rsidRPr="002851CE">
        <w:rPr>
          <w:lang w:val="es-CL"/>
        </w:rPr>
        <w:lastRenderedPageBreak/>
        <w:t>14. Mejoras posteriores al piloto</w:t>
      </w:r>
      <w:bookmarkEnd w:id="39"/>
    </w:p>
    <w:p w14:paraId="325436EA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1. Instalar segunda antena para habilitar secuencias entrada/salida en modo ACCESS.</w:t>
      </w:r>
    </w:p>
    <w:p w14:paraId="63CB89BE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2. Agregar actualización periódica a Flota.</w:t>
      </w:r>
    </w:p>
    <w:p w14:paraId="12703CF4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3. Medir </w:t>
      </w:r>
      <w:proofErr w:type="gramStart"/>
      <w:r w:rsidRPr="002851CE">
        <w:rPr>
          <w:lang w:val="es-CL"/>
        </w:rPr>
        <w:t>latencia extremo</w:t>
      </w:r>
      <w:proofErr w:type="gramEnd"/>
      <w:r w:rsidRPr="002851CE">
        <w:rPr>
          <w:lang w:val="es-CL"/>
        </w:rPr>
        <w:t xml:space="preserve"> a extremo desde </w:t>
      </w:r>
      <w:proofErr w:type="spellStart"/>
      <w:r w:rsidRPr="002851CE">
        <w:rPr>
          <w:lang w:val="es-CL"/>
        </w:rPr>
        <w:t>ts_edge</w:t>
      </w:r>
      <w:proofErr w:type="spellEnd"/>
      <w:r w:rsidRPr="002851CE">
        <w:rPr>
          <w:lang w:val="es-CL"/>
        </w:rPr>
        <w:t xml:space="preserve"> hasta visualización web.</w:t>
      </w:r>
    </w:p>
    <w:p w14:paraId="76DF2AF0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4. Ejecutar pruebas de cobertura </w:t>
      </w:r>
      <w:proofErr w:type="spellStart"/>
      <w:r w:rsidRPr="002851CE">
        <w:rPr>
          <w:lang w:val="es-CL"/>
        </w:rPr>
        <w:t>LoRa</w:t>
      </w:r>
      <w:proofErr w:type="spellEnd"/>
      <w:r w:rsidRPr="002851CE">
        <w:rPr>
          <w:lang w:val="es-CL"/>
        </w:rPr>
        <w:t xml:space="preserve"> y recuperación con duraciones representativas de terreno.</w:t>
      </w:r>
    </w:p>
    <w:p w14:paraId="6A7F3245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5. Incorporar exportación automática de evidencias y resultado desde monitor.</w:t>
      </w:r>
    </w:p>
    <w:p w14:paraId="2CB86F4A" w14:textId="77777777" w:rsidR="00972013" w:rsidRDefault="00000000">
      <w:pPr>
        <w:pStyle w:val="Ttulo1"/>
      </w:pPr>
      <w:bookmarkStart w:id="40" w:name="_Toc239254170"/>
      <w:r>
        <w:t>15. Referencias técnicas</w:t>
      </w:r>
      <w:bookmarkEnd w:id="40"/>
    </w:p>
    <w:p w14:paraId="3A9224C7" w14:textId="77777777" w:rsidR="00972013" w:rsidRDefault="00000000">
      <w:pPr>
        <w:pStyle w:val="Listaconvietas"/>
      </w:pPr>
      <w:r>
        <w:t>backend/app/routers/tag_listener.py</w:t>
      </w:r>
    </w:p>
    <w:p w14:paraId="1399B74B" w14:textId="77777777" w:rsidR="00972013" w:rsidRDefault="00000000">
      <w:pPr>
        <w:pStyle w:val="Listaconvietas"/>
      </w:pPr>
      <w:r>
        <w:t>backend/app/routers/maps.py</w:t>
      </w:r>
    </w:p>
    <w:p w14:paraId="0B19794A" w14:textId="77777777" w:rsidR="00972013" w:rsidRDefault="00000000">
      <w:pPr>
        <w:pStyle w:val="Listaconvietas"/>
      </w:pPr>
      <w:r>
        <w:t>listener/app/ingest_tcp.py</w:t>
      </w:r>
    </w:p>
    <w:p w14:paraId="6B4EB278" w14:textId="77777777" w:rsidR="00972013" w:rsidRDefault="00000000">
      <w:pPr>
        <w:pStyle w:val="Listaconvietas"/>
      </w:pPr>
      <w:r>
        <w:t>listener/.env.example</w:t>
      </w:r>
    </w:p>
    <w:p w14:paraId="45219456" w14:textId="77777777" w:rsidR="00972013" w:rsidRDefault="00000000">
      <w:pPr>
        <w:pStyle w:val="Listaconvietas"/>
      </w:pPr>
      <w:r>
        <w:t>firmware_arduino/01.-portico_produccion_new/zenit_lora_radio_config.h</w:t>
      </w:r>
    </w:p>
    <w:p w14:paraId="34449311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firmware_arduino/01.-portico_produccion_new/ZENIT_portico_v7_prod_sender/ZENIT_portico_v7_prod_sender.ino</w:t>
      </w:r>
    </w:p>
    <w:p w14:paraId="45CAB543" w14:textId="77777777" w:rsidR="00972013" w:rsidRDefault="00000000">
      <w:pPr>
        <w:pStyle w:val="Listaconvietas"/>
      </w:pPr>
      <w:r>
        <w:t>firmware_arduino/01.-portico_produccion_new/ZENIT_portico_v7_prod_receiver/ZENIT_portico_v7_prod_receiver.ino</w:t>
      </w:r>
    </w:p>
    <w:p w14:paraId="0C98AD20" w14:textId="77777777" w:rsidR="00972013" w:rsidRDefault="00000000">
      <w:pPr>
        <w:pStyle w:val="Listaconvietas"/>
      </w:pPr>
      <w:r>
        <w:t>db/20260728_tracking_portico_communication.sql</w:t>
      </w:r>
    </w:p>
    <w:p w14:paraId="583659AC" w14:textId="77777777" w:rsidR="00972013" w:rsidRPr="002851CE" w:rsidRDefault="00000000">
      <w:pPr>
        <w:pStyle w:val="Listaconvietas"/>
        <w:rPr>
          <w:lang w:val="es-CL"/>
        </w:rPr>
      </w:pPr>
      <w:proofErr w:type="spellStart"/>
      <w:r w:rsidRPr="002851CE">
        <w:rPr>
          <w:lang w:val="es-CL"/>
        </w:rPr>
        <w:t>db</w:t>
      </w:r>
      <w:proofErr w:type="spellEnd"/>
      <w:r w:rsidRPr="002851CE">
        <w:rPr>
          <w:lang w:val="es-CL"/>
        </w:rPr>
        <w:t>/20260728_enlazar_rfid_felipe_portico_rampa_np.sql</w:t>
      </w:r>
    </w:p>
    <w:p w14:paraId="381B0C67" w14:textId="77777777" w:rsidR="00972013" w:rsidRDefault="00000000">
      <w:pPr>
        <w:pStyle w:val="Listaconvietas"/>
      </w:pPr>
      <w:proofErr w:type="spellStart"/>
      <w:r>
        <w:t>db</w:t>
      </w:r>
      <w:proofErr w:type="spellEnd"/>
      <w:r>
        <w:t>/</w:t>
      </w:r>
      <w:proofErr w:type="spellStart"/>
      <w:r>
        <w:t>prueba_lora.sql</w:t>
      </w:r>
      <w:proofErr w:type="spellEnd"/>
    </w:p>
    <w:p w14:paraId="00B79AFF" w14:textId="77777777" w:rsidR="00972013" w:rsidRDefault="00000000">
      <w:pPr>
        <w:pStyle w:val="Listaconvietas"/>
      </w:pPr>
      <w:r>
        <w:t>web_front/src/pages/Home/index.jsx</w:t>
      </w:r>
    </w:p>
    <w:p w14:paraId="1EC1D85E" w14:textId="77777777" w:rsidR="00972013" w:rsidRDefault="00000000">
      <w:pPr>
        <w:pStyle w:val="Listaconvietas"/>
      </w:pPr>
      <w:r>
        <w:t>web_front/src/components/MapSelect.jsx</w:t>
      </w:r>
    </w:p>
    <w:p w14:paraId="0D965CAE" w14:textId="77777777" w:rsidR="00972013" w:rsidRDefault="00000000">
      <w:pPr>
        <w:pStyle w:val="Listaconvietas"/>
      </w:pPr>
      <w:r>
        <w:t>web_front/src/components/MapShow.jsx</w:t>
      </w:r>
    </w:p>
    <w:p w14:paraId="5C6E259C" w14:textId="77777777" w:rsidR="00972013" w:rsidRDefault="00000000">
      <w:pPr>
        <w:pStyle w:val="Listaconvietas"/>
      </w:pPr>
      <w:r>
        <w:t>web_front/src/components/FleetTrackingView.jsx</w:t>
      </w:r>
    </w:p>
    <w:p w14:paraId="08A5C22E" w14:textId="77777777" w:rsidR="00972013" w:rsidRDefault="00000000">
      <w:pPr>
        <w:pStyle w:val="Listaconvietas"/>
      </w:pPr>
      <w:r>
        <w:t>web_front/src/components/NodeHistoryTable.jsx</w:t>
      </w:r>
    </w:p>
    <w:p w14:paraId="5A171B1A" w14:textId="77777777" w:rsidR="00972013" w:rsidRDefault="00000000">
      <w:pPr>
        <w:pStyle w:val="Listaconvietas"/>
      </w:pPr>
      <w:r>
        <w:t>web_front/src/pages/Access/index.jsx</w:t>
      </w:r>
    </w:p>
    <w:p w14:paraId="43779DB8" w14:textId="77777777" w:rsidR="00972013" w:rsidRDefault="00000000">
      <w:pPr>
        <w:pStyle w:val="Listaconvietas"/>
      </w:pPr>
      <w:r>
        <w:t>web_front/src/pages/Config/index.jsx</w:t>
      </w:r>
    </w:p>
    <w:p w14:paraId="5EEA7D8C" w14:textId="77777777" w:rsidR="00972013" w:rsidRDefault="00000000">
      <w:pPr>
        <w:pStyle w:val="Listaconvietas"/>
      </w:pPr>
      <w:r>
        <w:t>web_front/src/utils/accessControl.js</w:t>
      </w:r>
    </w:p>
    <w:p w14:paraId="64DF5EAA" w14:textId="77777777" w:rsidR="00972013" w:rsidRDefault="00000000">
      <w:pPr>
        <w:pStyle w:val="Listaconvietas"/>
      </w:pPr>
      <w:r>
        <w:t>web_front/public/js/config.js</w:t>
      </w:r>
    </w:p>
    <w:p w14:paraId="683F94CB" w14:textId="77777777" w:rsidR="00972013" w:rsidRDefault="00000000">
      <w:r>
        <w:br w:type="page"/>
      </w:r>
    </w:p>
    <w:p w14:paraId="6A3C254E" w14:textId="77777777" w:rsidR="00972013" w:rsidRPr="002851CE" w:rsidRDefault="00000000">
      <w:pPr>
        <w:pStyle w:val="Ttulo1"/>
        <w:rPr>
          <w:lang w:val="es-CL"/>
        </w:rPr>
      </w:pPr>
      <w:bookmarkStart w:id="41" w:name="_Toc239254171"/>
      <w:r w:rsidRPr="002851CE">
        <w:rPr>
          <w:lang w:val="es-CL"/>
        </w:rPr>
        <w:lastRenderedPageBreak/>
        <w:t>16. Página de aprobación del piloto</w:t>
      </w:r>
      <w:bookmarkEnd w:id="41"/>
    </w:p>
    <w:p w14:paraId="20702151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>Resultado global del piloto:  ☐ APROBADO   ☐ APROBADO CON OBSERVACIONES   ☐ RECHAZADO   ☐ BLOQUEADO</w:t>
      </w:r>
    </w:p>
    <w:p w14:paraId="08BADD32" w14:textId="77777777" w:rsidR="00972013" w:rsidRDefault="00000000">
      <w:proofErr w:type="spellStart"/>
      <w:r>
        <w:t>Resumen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>:</w:t>
      </w:r>
    </w:p>
    <w:p w14:paraId="03C4868F" w14:textId="77777777" w:rsidR="00972013" w:rsidRDefault="00000000">
      <w:r>
        <w:t>________________________________________________________________________________________________________</w:t>
      </w:r>
    </w:p>
    <w:p w14:paraId="256AC2B0" w14:textId="77777777" w:rsidR="00972013" w:rsidRDefault="00000000">
      <w:r>
        <w:t>________________________________________________________________________________________________________</w:t>
      </w:r>
    </w:p>
    <w:p w14:paraId="0BBBB042" w14:textId="77777777" w:rsidR="00972013" w:rsidRDefault="00000000">
      <w:r>
        <w:t>________________________________________________________________________________________________________</w:t>
      </w:r>
    </w:p>
    <w:p w14:paraId="3A65910B" w14:textId="77777777" w:rsidR="00972013" w:rsidRDefault="00000000">
      <w:r>
        <w:t>________________________________________________________________________________________________________</w:t>
      </w:r>
    </w:p>
    <w:p w14:paraId="657A2E42" w14:textId="77777777" w:rsidR="00972013" w:rsidRDefault="0097201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72013" w14:paraId="7FA33FA1" w14:textId="77777777">
        <w:tc>
          <w:tcPr>
            <w:tcW w:w="5100" w:type="dxa"/>
            <w:shd w:val="clear" w:color="auto" w:fill="D9EAF7"/>
          </w:tcPr>
          <w:p w14:paraId="1B4D7CF6" w14:textId="77777777" w:rsidR="00972013" w:rsidRDefault="00000000">
            <w:r>
              <w:rPr>
                <w:b/>
              </w:rPr>
              <w:t>Responsable de prueba</w:t>
            </w:r>
          </w:p>
        </w:tc>
        <w:tc>
          <w:tcPr>
            <w:tcW w:w="5100" w:type="dxa"/>
            <w:shd w:val="clear" w:color="auto" w:fill="D9EAF7"/>
          </w:tcPr>
          <w:p w14:paraId="06BF9AD3" w14:textId="77777777" w:rsidR="00972013" w:rsidRDefault="00000000">
            <w:r>
              <w:rPr>
                <w:b/>
              </w:rPr>
              <w:t>Usuario validador</w:t>
            </w:r>
          </w:p>
        </w:tc>
      </w:tr>
      <w:tr w:rsidR="00972013" w14:paraId="4EED4BD2" w14:textId="77777777">
        <w:tc>
          <w:tcPr>
            <w:tcW w:w="5100" w:type="dxa"/>
          </w:tcPr>
          <w:p w14:paraId="34CCFF6C" w14:textId="77777777" w:rsidR="00972013" w:rsidRDefault="00000000">
            <w:r>
              <w:t>Nombre: __________________________</w:t>
            </w:r>
          </w:p>
        </w:tc>
        <w:tc>
          <w:tcPr>
            <w:tcW w:w="5100" w:type="dxa"/>
          </w:tcPr>
          <w:p w14:paraId="376F967F" w14:textId="77777777" w:rsidR="00972013" w:rsidRDefault="00000000">
            <w:r>
              <w:t>Nombre: __________________________</w:t>
            </w:r>
          </w:p>
        </w:tc>
      </w:tr>
      <w:tr w:rsidR="00972013" w14:paraId="2FA924F1" w14:textId="77777777">
        <w:tc>
          <w:tcPr>
            <w:tcW w:w="5100" w:type="dxa"/>
          </w:tcPr>
          <w:p w14:paraId="00828E49" w14:textId="77777777" w:rsidR="00972013" w:rsidRDefault="00000000">
            <w:r>
              <w:t>Cargo: ___________________________</w:t>
            </w:r>
          </w:p>
        </w:tc>
        <w:tc>
          <w:tcPr>
            <w:tcW w:w="5100" w:type="dxa"/>
          </w:tcPr>
          <w:p w14:paraId="2B993593" w14:textId="77777777" w:rsidR="00972013" w:rsidRDefault="00000000">
            <w:r>
              <w:t>Cargo: ___________________________</w:t>
            </w:r>
          </w:p>
        </w:tc>
      </w:tr>
      <w:tr w:rsidR="00972013" w14:paraId="1E491C54" w14:textId="77777777">
        <w:tc>
          <w:tcPr>
            <w:tcW w:w="5100" w:type="dxa"/>
          </w:tcPr>
          <w:p w14:paraId="06FAFD0B" w14:textId="77777777" w:rsidR="00972013" w:rsidRDefault="00000000">
            <w:r>
              <w:t>Firma: ____________________________</w:t>
            </w:r>
          </w:p>
        </w:tc>
        <w:tc>
          <w:tcPr>
            <w:tcW w:w="5100" w:type="dxa"/>
          </w:tcPr>
          <w:p w14:paraId="65CA55C4" w14:textId="77777777" w:rsidR="00972013" w:rsidRDefault="00000000">
            <w:r>
              <w:t>Firma: ____________________________</w:t>
            </w:r>
          </w:p>
        </w:tc>
      </w:tr>
      <w:tr w:rsidR="00972013" w14:paraId="7278AF20" w14:textId="77777777">
        <w:tc>
          <w:tcPr>
            <w:tcW w:w="5100" w:type="dxa"/>
          </w:tcPr>
          <w:p w14:paraId="75D095AF" w14:textId="77777777" w:rsidR="00972013" w:rsidRDefault="00000000">
            <w:r>
              <w:t>Fecha: ____ / ____ / ______</w:t>
            </w:r>
          </w:p>
        </w:tc>
        <w:tc>
          <w:tcPr>
            <w:tcW w:w="5100" w:type="dxa"/>
          </w:tcPr>
          <w:p w14:paraId="5E0B4C3D" w14:textId="77777777" w:rsidR="00972013" w:rsidRDefault="00000000">
            <w:r>
              <w:t>Fecha: ____ / ____ / ______</w:t>
            </w:r>
          </w:p>
        </w:tc>
      </w:tr>
    </w:tbl>
    <w:p w14:paraId="1AE35F34" w14:textId="77777777" w:rsidR="00972013" w:rsidRDefault="00000000">
      <w:r>
        <w:br w:type="page"/>
      </w:r>
    </w:p>
    <w:p w14:paraId="1FC81C0B" w14:textId="77777777" w:rsidR="00972013" w:rsidRPr="002851CE" w:rsidRDefault="00000000">
      <w:pPr>
        <w:pStyle w:val="Ttulo1"/>
        <w:rPr>
          <w:lang w:val="es-CL"/>
        </w:rPr>
      </w:pPr>
      <w:bookmarkStart w:id="42" w:name="_Toc239254172"/>
      <w:r w:rsidRPr="002851CE">
        <w:rPr>
          <w:lang w:val="es-CL"/>
        </w:rPr>
        <w:lastRenderedPageBreak/>
        <w:t>Anexo A. Diagramas UML y fuentes editables</w:t>
      </w:r>
      <w:bookmarkEnd w:id="42"/>
    </w:p>
    <w:p w14:paraId="5AE896C7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Las Figuras 1 a 3 fueron incorporadas como imágenes generadas a partir del modelo conceptual UML del piloto. Las fuentes </w:t>
      </w:r>
      <w:proofErr w:type="spellStart"/>
      <w:r w:rsidRPr="002851CE">
        <w:rPr>
          <w:lang w:val="es-CL"/>
        </w:rPr>
        <w:t>PlantUML</w:t>
      </w:r>
      <w:proofErr w:type="spellEnd"/>
      <w:r w:rsidRPr="002851CE">
        <w:rPr>
          <w:lang w:val="es-CL"/>
        </w:rPr>
        <w:t xml:space="preserve"> originales se mantienen en el repositorio y en el archivo </w:t>
      </w:r>
      <w:proofErr w:type="spellStart"/>
      <w:r w:rsidRPr="002851CE">
        <w:rPr>
          <w:lang w:val="es-CL"/>
        </w:rPr>
        <w:t>Markdown</w:t>
      </w:r>
      <w:proofErr w:type="spellEnd"/>
      <w:r w:rsidRPr="002851CE">
        <w:rPr>
          <w:lang w:val="es-CL"/>
        </w:rPr>
        <w:t xml:space="preserve"> maestro:</w:t>
      </w:r>
    </w:p>
    <w:p w14:paraId="27ED46C2" w14:textId="77777777" w:rsidR="00972013" w:rsidRDefault="00000000">
      <w:pPr>
        <w:pStyle w:val="Listaconvietas"/>
      </w:pPr>
      <w:proofErr w:type="spellStart"/>
      <w:r>
        <w:t>modelos</w:t>
      </w:r>
      <w:proofErr w:type="spellEnd"/>
      <w:r>
        <w:t>/</w:t>
      </w:r>
      <w:proofErr w:type="spellStart"/>
      <w:r>
        <w:t>zenit_piloto_tracking_componentes.puml</w:t>
      </w:r>
      <w:proofErr w:type="spellEnd"/>
    </w:p>
    <w:p w14:paraId="54C03A9F" w14:textId="77777777" w:rsidR="00972013" w:rsidRDefault="00000000">
      <w:pPr>
        <w:pStyle w:val="Listaconvietas"/>
      </w:pPr>
      <w:r>
        <w:t>modelos/zenit_piloto_tracking_secuencia.puml</w:t>
      </w:r>
    </w:p>
    <w:p w14:paraId="6D95BDCD" w14:textId="77777777" w:rsidR="00972013" w:rsidRPr="002851CE" w:rsidRDefault="00000000">
      <w:pPr>
        <w:pStyle w:val="Listaconvietas"/>
        <w:rPr>
          <w:lang w:val="es-CL"/>
        </w:rPr>
      </w:pPr>
      <w:r w:rsidRPr="002851CE">
        <w:rPr>
          <w:lang w:val="es-CL"/>
        </w:rPr>
        <w:t>modelos/</w:t>
      </w:r>
      <w:proofErr w:type="spellStart"/>
      <w:r w:rsidRPr="002851CE">
        <w:rPr>
          <w:lang w:val="es-CL"/>
        </w:rPr>
        <w:t>zenit_piloto_tracking_casos_prueba.puml</w:t>
      </w:r>
      <w:proofErr w:type="spellEnd"/>
    </w:p>
    <w:p w14:paraId="249F4BB9" w14:textId="77777777" w:rsidR="00972013" w:rsidRPr="002851CE" w:rsidRDefault="00000000">
      <w:pPr>
        <w:rPr>
          <w:lang w:val="es-CL"/>
        </w:rPr>
      </w:pPr>
      <w:r w:rsidRPr="002851CE">
        <w:rPr>
          <w:lang w:val="es-CL"/>
        </w:rPr>
        <w:t xml:space="preserve">En una versión de liberación se puede reemplazar cada figura por el PNG/SVG generado directamente desde </w:t>
      </w:r>
      <w:proofErr w:type="spellStart"/>
      <w:r w:rsidRPr="002851CE">
        <w:rPr>
          <w:lang w:val="es-CL"/>
        </w:rPr>
        <w:t>PlantUML</w:t>
      </w:r>
      <w:proofErr w:type="spellEnd"/>
      <w:r w:rsidRPr="002851CE">
        <w:rPr>
          <w:lang w:val="es-CL"/>
        </w:rPr>
        <w:t xml:space="preserve"> si se requiere identidad visual exacta con las fuentes del repositorio.</w:t>
      </w:r>
    </w:p>
    <w:sectPr w:rsidR="00972013" w:rsidRPr="002851CE" w:rsidSect="00F117C4">
      <w:headerReference w:type="default" r:id="rId12"/>
      <w:footerReference w:type="default" r:id="rId13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53D80" w14:textId="77777777" w:rsidR="00F117C4" w:rsidRDefault="00F117C4">
      <w:pPr>
        <w:spacing w:after="0" w:line="240" w:lineRule="auto"/>
      </w:pPr>
      <w:r>
        <w:separator/>
      </w:r>
    </w:p>
  </w:endnote>
  <w:endnote w:type="continuationSeparator" w:id="0">
    <w:p w14:paraId="46716F34" w14:textId="77777777" w:rsidR="00F117C4" w:rsidRDefault="00F11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6E188" w14:textId="77777777" w:rsidR="00972013" w:rsidRDefault="00000000">
    <w:pPr>
      <w:pStyle w:val="Piedepgina"/>
      <w:jc w:val="right"/>
    </w:pPr>
    <w:r>
      <w:rPr>
        <w:color w:val="646464"/>
        <w:sz w:val="16"/>
      </w:rPr>
      <w:t xml:space="preserve">Versión 1.1 FINAL - 02/09/2026     |     Página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 w:rsidR="002851CE">
      <w:rPr>
        <w:color w:val="646464"/>
        <w:sz w:val="16"/>
      </w:rPr>
      <w:fldChar w:fldCharType="separate"/>
    </w:r>
    <w:r w:rsidR="002851CE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29F23" w14:textId="77777777" w:rsidR="00F117C4" w:rsidRDefault="00F117C4">
      <w:pPr>
        <w:spacing w:after="0" w:line="240" w:lineRule="auto"/>
      </w:pPr>
      <w:r>
        <w:separator/>
      </w:r>
    </w:p>
  </w:footnote>
  <w:footnote w:type="continuationSeparator" w:id="0">
    <w:p w14:paraId="76BC6C53" w14:textId="77777777" w:rsidR="00F117C4" w:rsidRDefault="00F11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C5E23" w14:textId="77777777" w:rsidR="00972013" w:rsidRPr="002851CE" w:rsidRDefault="00000000">
    <w:pPr>
      <w:pStyle w:val="Encabezado"/>
      <w:jc w:val="center"/>
      <w:rPr>
        <w:lang w:val="es-CL"/>
      </w:rPr>
    </w:pPr>
    <w:r>
      <w:rPr>
        <w:noProof/>
      </w:rPr>
      <w:drawing>
        <wp:inline distT="0" distB="0" distL="0" distR="0" wp14:anchorId="75A791D7" wp14:editId="3892E442">
          <wp:extent cx="960120" cy="205466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lemin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2054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851CE">
      <w:rPr>
        <w:b/>
        <w:color w:val="5A5A5A"/>
        <w:sz w:val="15"/>
        <w:lang w:val="es-CL"/>
      </w:rPr>
      <w:t xml:space="preserve">   PLAN DE PRUEBAS - PILOTO TRACKING RFID POR LoRa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605372">
    <w:abstractNumId w:val="8"/>
  </w:num>
  <w:num w:numId="2" w16cid:durableId="1302539775">
    <w:abstractNumId w:val="6"/>
  </w:num>
  <w:num w:numId="3" w16cid:durableId="2020614372">
    <w:abstractNumId w:val="5"/>
  </w:num>
  <w:num w:numId="4" w16cid:durableId="964307955">
    <w:abstractNumId w:val="4"/>
  </w:num>
  <w:num w:numId="5" w16cid:durableId="597099202">
    <w:abstractNumId w:val="7"/>
  </w:num>
  <w:num w:numId="6" w16cid:durableId="1380086773">
    <w:abstractNumId w:val="3"/>
  </w:num>
  <w:num w:numId="7" w16cid:durableId="497498441">
    <w:abstractNumId w:val="2"/>
  </w:num>
  <w:num w:numId="8" w16cid:durableId="907961620">
    <w:abstractNumId w:val="1"/>
  </w:num>
  <w:num w:numId="9" w16cid:durableId="178954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1CE"/>
    <w:rsid w:val="0029639D"/>
    <w:rsid w:val="00326F90"/>
    <w:rsid w:val="008249F6"/>
    <w:rsid w:val="00972013"/>
    <w:rsid w:val="00AA1D8D"/>
    <w:rsid w:val="00B125A8"/>
    <w:rsid w:val="00B47730"/>
    <w:rsid w:val="00CB0664"/>
    <w:rsid w:val="00E53F10"/>
    <w:rsid w:val="00F117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90004D"/>
  <w14:defaultImageDpi w14:val="300"/>
  <w15:docId w15:val="{58DC2C1A-E08D-4E0C-8826-904FB261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27"/>
    </w:pPr>
    <w:rPr>
      <w:rFonts w:ascii="DejaVu Sans Mono" w:hAnsi="DejaVu Sans Mono"/>
      <w:sz w:val="16"/>
    </w:rPr>
  </w:style>
  <w:style w:type="paragraph" w:customStyle="1" w:styleId="SmallNote">
    <w:name w:val="Small Note"/>
    <w:rPr>
      <w:rFonts w:ascii="Aptos" w:hAnsi="Aptos"/>
      <w:i/>
      <w:sz w:val="16"/>
    </w:rPr>
  </w:style>
  <w:style w:type="paragraph" w:styleId="TDC1">
    <w:name w:val="toc 1"/>
    <w:basedOn w:val="Normal"/>
    <w:next w:val="Normal"/>
    <w:autoRedefine/>
    <w:uiPriority w:val="39"/>
    <w:unhideWhenUsed/>
    <w:rsid w:val="002851C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51CE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2851CE"/>
    <w:pPr>
      <w:spacing w:after="100"/>
      <w:ind w:left="380"/>
    </w:pPr>
  </w:style>
  <w:style w:type="character" w:styleId="Hipervnculo">
    <w:name w:val="Hyperlink"/>
    <w:basedOn w:val="Fuentedeprrafopredeter"/>
    <w:uiPriority w:val="99"/>
    <w:unhideWhenUsed/>
    <w:rsid w:val="002851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24</Pages>
  <Words>4807</Words>
  <Characters>26441</Characters>
  <Application>Microsoft Office Word</Application>
  <DocSecurity>0</DocSecurity>
  <Lines>220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Pruebas y Demostración - Piloto Tracking RFID por LoRa</vt:lpstr>
      <vt:lpstr/>
    </vt:vector>
  </TitlesOfParts>
  <Manager/>
  <Company/>
  <LinksUpToDate>false</LinksUpToDate>
  <CharactersWithSpaces>31186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Demostración - Piloto Tracking RFID por LoRa</dc:title>
  <dc:subject>Protocolo de pruebas de aceptación de usuario</dc:subject>
  <dc:creator>Telemining</dc:creator>
  <cp:keywords/>
  <dc:description>Versión final con módulos web de demostración y logo corporativo</dc:description>
  <cp:lastModifiedBy>Felipe Cabezas</cp:lastModifiedBy>
  <cp:revision>4</cp:revision>
  <dcterms:created xsi:type="dcterms:W3CDTF">2013-12-23T23:15:00Z</dcterms:created>
  <dcterms:modified xsi:type="dcterms:W3CDTF">2026-09-02T23:05:00Z</dcterms:modified>
  <cp:category/>
</cp:coreProperties>
</file>